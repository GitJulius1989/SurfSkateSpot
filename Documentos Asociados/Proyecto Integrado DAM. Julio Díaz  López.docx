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28D66" w14:textId="77777777" w:rsidR="00627D21" w:rsidRDefault="00627D21">
      <w:pPr>
        <w:jc w:val="center"/>
        <w:rPr>
          <w:b/>
          <w:sz w:val="48"/>
        </w:rPr>
      </w:pPr>
    </w:p>
    <w:p w14:paraId="74C0520C" w14:textId="77777777" w:rsidR="00627D21" w:rsidRDefault="00627D21">
      <w:pPr>
        <w:jc w:val="center"/>
        <w:rPr>
          <w:b/>
          <w:sz w:val="48"/>
        </w:rPr>
      </w:pPr>
    </w:p>
    <w:p w14:paraId="74D10106" w14:textId="77777777" w:rsidR="00627D21" w:rsidRDefault="00000000">
      <w:pPr>
        <w:jc w:val="center"/>
        <w:rPr>
          <w:b/>
          <w:i/>
          <w:iCs/>
          <w:sz w:val="48"/>
        </w:rPr>
      </w:pPr>
      <w:r w:rsidRPr="000118EC">
        <w:rPr>
          <w:b/>
          <w:sz w:val="48"/>
        </w:rPr>
        <w:t>PROYECTO DE DAM</w:t>
      </w:r>
      <w:r w:rsidRPr="000118EC">
        <w:rPr>
          <w:b/>
          <w:sz w:val="48"/>
        </w:rPr>
        <w:br/>
      </w:r>
    </w:p>
    <w:p w14:paraId="4293754F" w14:textId="111885C8" w:rsidR="002E71AD" w:rsidRPr="000118EC" w:rsidRDefault="00627D21">
      <w:pPr>
        <w:jc w:val="center"/>
      </w:pPr>
      <w:proofErr w:type="spellStart"/>
      <w:r w:rsidRPr="00627D21">
        <w:rPr>
          <w:b/>
          <w:i/>
          <w:iCs/>
          <w:sz w:val="48"/>
        </w:rPr>
        <w:t>SurfSkateSpot</w:t>
      </w:r>
      <w:proofErr w:type="spellEnd"/>
    </w:p>
    <w:p w14:paraId="2E08282C" w14:textId="77777777" w:rsidR="002E71AD" w:rsidRPr="000118EC" w:rsidRDefault="002E71AD"/>
    <w:p w14:paraId="09F9FCF9" w14:textId="77777777" w:rsidR="002E71AD" w:rsidRPr="000118EC" w:rsidRDefault="00000000">
      <w:pPr>
        <w:jc w:val="center"/>
      </w:pPr>
      <w:r w:rsidRPr="000118EC">
        <w:rPr>
          <w:sz w:val="28"/>
        </w:rPr>
        <w:t>Memoria del Proyecto</w:t>
      </w:r>
      <w:r w:rsidRPr="000118EC">
        <w:rPr>
          <w:sz w:val="28"/>
        </w:rPr>
        <w:br/>
        <w:t>Curso 2024‑2025</w:t>
      </w:r>
    </w:p>
    <w:p w14:paraId="566A9FE4" w14:textId="77777777" w:rsidR="002E71AD" w:rsidRPr="000118EC" w:rsidRDefault="002E71AD"/>
    <w:p w14:paraId="5384D9F3" w14:textId="3EDD4CF3" w:rsidR="002E71AD" w:rsidRDefault="00000000">
      <w:pPr>
        <w:jc w:val="center"/>
      </w:pPr>
      <w:r w:rsidRPr="000118EC">
        <w:t xml:space="preserve">Autor: </w:t>
      </w:r>
      <w:r w:rsidR="000118EC" w:rsidRPr="000118EC">
        <w:t>Julio Díaz López</w:t>
      </w:r>
    </w:p>
    <w:p w14:paraId="279D0D6B" w14:textId="22F064D4" w:rsidR="00EB6BCA" w:rsidRPr="000118EC" w:rsidRDefault="00EB6BCA">
      <w:pPr>
        <w:jc w:val="center"/>
      </w:pPr>
      <w:r>
        <w:t>DNI: 32713223-R</w:t>
      </w:r>
    </w:p>
    <w:p w14:paraId="2AAA1D3D" w14:textId="77777777" w:rsidR="002E71AD" w:rsidRPr="000118EC" w:rsidRDefault="00000000">
      <w:r w:rsidRPr="000118EC">
        <w:br w:type="page"/>
      </w:r>
    </w:p>
    <w:p w14:paraId="07487803" w14:textId="0C78A3B6" w:rsidR="00F9437C" w:rsidRPr="00F9437C" w:rsidRDefault="00000000" w:rsidP="00B436FA">
      <w:pPr>
        <w:pStyle w:val="Ttulo1"/>
      </w:pPr>
      <w:r w:rsidRPr="000118EC">
        <w:lastRenderedPageBreak/>
        <w:t>Índice</w:t>
      </w:r>
    </w:p>
    <w:p w14:paraId="172A1AD7" w14:textId="49EBBC3B" w:rsidR="000118EC" w:rsidRPr="00F9437C" w:rsidRDefault="00F9437C">
      <w:pPr>
        <w:rPr>
          <w:i/>
          <w:iCs/>
        </w:rPr>
      </w:pPr>
      <w:r>
        <w:t xml:space="preserve">                                                                                                    </w:t>
      </w:r>
      <w:r>
        <w:rPr>
          <w:i/>
          <w:iCs/>
        </w:rPr>
        <w:t>.</w:t>
      </w:r>
    </w:p>
    <w:p w14:paraId="788A49BB" w14:textId="2F60CF71" w:rsidR="00B436FA" w:rsidRDefault="00A60BD7" w:rsidP="00B436FA">
      <w:pPr>
        <w:pStyle w:val="Prrafodelista"/>
        <w:numPr>
          <w:ilvl w:val="0"/>
          <w:numId w:val="13"/>
        </w:numPr>
      </w:pPr>
      <w:r>
        <w:t>Prólogo</w:t>
      </w:r>
    </w:p>
    <w:p w14:paraId="0448F117" w14:textId="77777777" w:rsidR="00B436FA" w:rsidRDefault="00B436FA" w:rsidP="00B436FA"/>
    <w:p w14:paraId="2AB30A89" w14:textId="0301375F" w:rsidR="00B436FA" w:rsidRDefault="00511E8A" w:rsidP="00B436FA">
      <w:pPr>
        <w:pStyle w:val="Prrafodelista"/>
        <w:numPr>
          <w:ilvl w:val="0"/>
          <w:numId w:val="13"/>
        </w:numPr>
      </w:pPr>
      <w:r>
        <w:t>Introducción</w:t>
      </w:r>
    </w:p>
    <w:p w14:paraId="194BFD12" w14:textId="77777777" w:rsidR="00D80369" w:rsidRDefault="00D80369" w:rsidP="00D80369">
      <w:pPr>
        <w:pStyle w:val="Prrafodelista"/>
      </w:pPr>
    </w:p>
    <w:p w14:paraId="60D9A997" w14:textId="61D64553" w:rsidR="00D80369" w:rsidRDefault="00D80369" w:rsidP="00F9437C">
      <w:pPr>
        <w:pStyle w:val="Prrafodelista"/>
        <w:numPr>
          <w:ilvl w:val="0"/>
          <w:numId w:val="13"/>
        </w:numPr>
      </w:pPr>
      <w:r>
        <w:t>Objetivos</w:t>
      </w:r>
    </w:p>
    <w:p w14:paraId="16EA9BB6" w14:textId="77777777" w:rsidR="00D80369" w:rsidRDefault="00D80369" w:rsidP="00D80369">
      <w:pPr>
        <w:pStyle w:val="Prrafodelista"/>
      </w:pPr>
    </w:p>
    <w:p w14:paraId="053791C2" w14:textId="19ABD87C" w:rsidR="00112703" w:rsidRDefault="00D80369" w:rsidP="00615408">
      <w:pPr>
        <w:pStyle w:val="Prrafodelista"/>
        <w:numPr>
          <w:ilvl w:val="0"/>
          <w:numId w:val="13"/>
        </w:numPr>
      </w:pPr>
      <w:r>
        <w:t>Análisis del Contexto</w:t>
      </w:r>
    </w:p>
    <w:p w14:paraId="03EBB97D" w14:textId="671ADE15" w:rsidR="00112703" w:rsidRDefault="00112703" w:rsidP="00112703">
      <w:pPr>
        <w:pStyle w:val="Prrafodelista"/>
        <w:numPr>
          <w:ilvl w:val="1"/>
          <w:numId w:val="13"/>
        </w:numPr>
      </w:pPr>
      <w:r>
        <w:t>Competencia</w:t>
      </w:r>
    </w:p>
    <w:p w14:paraId="370196E4" w14:textId="1E1F1B6D" w:rsidR="00511E8A" w:rsidRDefault="00511E8A" w:rsidP="00511E8A">
      <w:pPr>
        <w:pStyle w:val="Prrafodelista"/>
        <w:numPr>
          <w:ilvl w:val="1"/>
          <w:numId w:val="13"/>
        </w:numPr>
      </w:pPr>
      <w:r>
        <w:t>Innovación</w:t>
      </w:r>
    </w:p>
    <w:p w14:paraId="5421D426" w14:textId="77777777" w:rsidR="003464DC" w:rsidRDefault="003464DC" w:rsidP="003464DC">
      <w:pPr>
        <w:pStyle w:val="Prrafodelista"/>
      </w:pPr>
    </w:p>
    <w:p w14:paraId="442B81DD" w14:textId="2FBE3BC4" w:rsidR="003464DC" w:rsidRDefault="003464DC" w:rsidP="00F9437C">
      <w:pPr>
        <w:pStyle w:val="Prrafodelista"/>
        <w:numPr>
          <w:ilvl w:val="0"/>
          <w:numId w:val="13"/>
        </w:numPr>
      </w:pPr>
      <w:r>
        <w:t>Diseño de la aplicación</w:t>
      </w:r>
    </w:p>
    <w:p w14:paraId="18D8DCF6" w14:textId="3C4D673B" w:rsidR="001B1944" w:rsidRDefault="001B1944" w:rsidP="001B1944">
      <w:pPr>
        <w:pStyle w:val="Prrafodelista"/>
        <w:numPr>
          <w:ilvl w:val="1"/>
          <w:numId w:val="13"/>
        </w:numPr>
      </w:pPr>
      <w:r>
        <w:t>Interfaz</w:t>
      </w:r>
    </w:p>
    <w:p w14:paraId="7D694521" w14:textId="4A3FC96E" w:rsidR="001B1944" w:rsidRDefault="001B1944" w:rsidP="001B1944">
      <w:pPr>
        <w:pStyle w:val="Prrafodelista"/>
        <w:numPr>
          <w:ilvl w:val="1"/>
          <w:numId w:val="13"/>
        </w:numPr>
      </w:pPr>
      <w:r>
        <w:t>Casos de uso</w:t>
      </w:r>
    </w:p>
    <w:p w14:paraId="2BDF65A5" w14:textId="1F56C1F3" w:rsidR="001B1944" w:rsidRDefault="001B1944" w:rsidP="001B1944">
      <w:pPr>
        <w:pStyle w:val="Prrafodelista"/>
        <w:numPr>
          <w:ilvl w:val="1"/>
          <w:numId w:val="13"/>
        </w:numPr>
      </w:pPr>
      <w:r>
        <w:t>Modelo de datos</w:t>
      </w:r>
    </w:p>
    <w:p w14:paraId="705AD825" w14:textId="1BE3415C" w:rsidR="001B1944" w:rsidRDefault="001B1944" w:rsidP="001B1944">
      <w:pPr>
        <w:pStyle w:val="Prrafodelista"/>
        <w:numPr>
          <w:ilvl w:val="1"/>
          <w:numId w:val="13"/>
        </w:numPr>
      </w:pPr>
      <w:r>
        <w:t>Diagrama de clases</w:t>
      </w:r>
    </w:p>
    <w:p w14:paraId="12220A5F" w14:textId="505EE9F5" w:rsidR="001B1944" w:rsidRDefault="001B1944" w:rsidP="001B1944">
      <w:pPr>
        <w:pStyle w:val="Prrafodelista"/>
        <w:numPr>
          <w:ilvl w:val="1"/>
          <w:numId w:val="13"/>
        </w:numPr>
      </w:pPr>
      <w:r>
        <w:t>Despliegue</w:t>
      </w:r>
    </w:p>
    <w:p w14:paraId="502EA006" w14:textId="77777777" w:rsidR="003464DC" w:rsidRDefault="003464DC" w:rsidP="003464DC">
      <w:pPr>
        <w:pStyle w:val="Prrafodelista"/>
      </w:pPr>
    </w:p>
    <w:p w14:paraId="2FCC6AEC" w14:textId="0A900180" w:rsidR="003464DC" w:rsidRDefault="00511E8A" w:rsidP="00F9437C">
      <w:pPr>
        <w:pStyle w:val="Prrafodelista"/>
        <w:numPr>
          <w:ilvl w:val="0"/>
          <w:numId w:val="13"/>
        </w:numPr>
      </w:pPr>
      <w:r>
        <w:t>Planificación</w:t>
      </w:r>
    </w:p>
    <w:p w14:paraId="2FCEDF28" w14:textId="1EECCDA7" w:rsidR="008766D0" w:rsidRDefault="008766D0" w:rsidP="008766D0">
      <w:pPr>
        <w:pStyle w:val="Prrafodelista"/>
        <w:numPr>
          <w:ilvl w:val="1"/>
          <w:numId w:val="13"/>
        </w:numPr>
      </w:pPr>
      <w:r>
        <w:t>Secuenciación de labores</w:t>
      </w:r>
    </w:p>
    <w:p w14:paraId="21918E21" w14:textId="38137B6D" w:rsidR="008766D0" w:rsidRDefault="00B47A3E" w:rsidP="008766D0">
      <w:pPr>
        <w:pStyle w:val="Prrafodelista"/>
        <w:numPr>
          <w:ilvl w:val="1"/>
          <w:numId w:val="13"/>
        </w:numPr>
      </w:pPr>
      <w:r>
        <w:t xml:space="preserve">Cronograma. Diagrama de </w:t>
      </w:r>
      <w:proofErr w:type="spellStart"/>
      <w:r>
        <w:t>Gant</w:t>
      </w:r>
      <w:proofErr w:type="spellEnd"/>
    </w:p>
    <w:p w14:paraId="74E3C1DA" w14:textId="0D81D123" w:rsidR="00B47A3E" w:rsidRDefault="00B47A3E" w:rsidP="008766D0">
      <w:pPr>
        <w:pStyle w:val="Prrafodelista"/>
        <w:numPr>
          <w:ilvl w:val="1"/>
          <w:numId w:val="13"/>
        </w:numPr>
      </w:pPr>
      <w:r>
        <w:t>Recursos utilizados</w:t>
      </w:r>
    </w:p>
    <w:p w14:paraId="7B66107A" w14:textId="38A1F1CE" w:rsidR="00B47A3E" w:rsidRDefault="00B47A3E" w:rsidP="008766D0">
      <w:pPr>
        <w:pStyle w:val="Prrafodelista"/>
        <w:numPr>
          <w:ilvl w:val="1"/>
          <w:numId w:val="13"/>
        </w:numPr>
      </w:pPr>
      <w:r>
        <w:t>Riesgos y costes</w:t>
      </w:r>
    </w:p>
    <w:p w14:paraId="74BA44CA" w14:textId="77777777" w:rsidR="003464DC" w:rsidRDefault="003464DC" w:rsidP="003464DC">
      <w:pPr>
        <w:pStyle w:val="Prrafodelista"/>
      </w:pPr>
    </w:p>
    <w:p w14:paraId="503AA434" w14:textId="0A6130ED" w:rsidR="003464DC" w:rsidRDefault="00511E8A" w:rsidP="00F9437C">
      <w:pPr>
        <w:pStyle w:val="Prrafodelista"/>
        <w:numPr>
          <w:ilvl w:val="0"/>
          <w:numId w:val="13"/>
        </w:numPr>
      </w:pPr>
      <w:r>
        <w:t>Implementación</w:t>
      </w:r>
    </w:p>
    <w:p w14:paraId="4A2A6960" w14:textId="25923E4D" w:rsidR="000758BD" w:rsidRDefault="00A70229" w:rsidP="000758BD">
      <w:pPr>
        <w:pStyle w:val="Prrafodelista"/>
        <w:numPr>
          <w:ilvl w:val="1"/>
          <w:numId w:val="13"/>
        </w:numPr>
      </w:pPr>
      <w:r>
        <w:t>Actual</w:t>
      </w:r>
    </w:p>
    <w:p w14:paraId="4A6F8C73" w14:textId="5915C47C" w:rsidR="00A70229" w:rsidRDefault="00A70229" w:rsidP="000758BD">
      <w:pPr>
        <w:pStyle w:val="Prrafodelista"/>
        <w:numPr>
          <w:ilvl w:val="1"/>
          <w:numId w:val="13"/>
        </w:numPr>
      </w:pPr>
      <w:r>
        <w:t>Plan de mejora e innovaciones para próximas versiones.</w:t>
      </w:r>
    </w:p>
    <w:p w14:paraId="271E3232" w14:textId="77777777" w:rsidR="003464DC" w:rsidRDefault="003464DC" w:rsidP="003464DC">
      <w:pPr>
        <w:pStyle w:val="Prrafodelista"/>
      </w:pPr>
    </w:p>
    <w:p w14:paraId="3FD9F1CE" w14:textId="3F79E917" w:rsidR="003464DC" w:rsidRDefault="003464DC" w:rsidP="00F9437C">
      <w:pPr>
        <w:pStyle w:val="Prrafodelista"/>
        <w:numPr>
          <w:ilvl w:val="0"/>
          <w:numId w:val="13"/>
        </w:numPr>
      </w:pPr>
      <w:r>
        <w:t>Puesta en marcha y explotación</w:t>
      </w:r>
    </w:p>
    <w:p w14:paraId="74CE16B4" w14:textId="77777777" w:rsidR="007A036E" w:rsidRDefault="007A036E" w:rsidP="007A036E">
      <w:pPr>
        <w:pStyle w:val="Prrafodelista"/>
      </w:pPr>
    </w:p>
    <w:p w14:paraId="63209A58" w14:textId="78016E6D" w:rsidR="007A036E" w:rsidRDefault="00A70229" w:rsidP="007A036E">
      <w:pPr>
        <w:pStyle w:val="Prrafodelista"/>
        <w:numPr>
          <w:ilvl w:val="1"/>
          <w:numId w:val="13"/>
        </w:numPr>
      </w:pPr>
      <w:r>
        <w:t>Configuración</w:t>
      </w:r>
      <w:r w:rsidR="007A036E">
        <w:t>, seguridad y legalidad.</w:t>
      </w:r>
    </w:p>
    <w:p w14:paraId="0A6FA588" w14:textId="1FA4F112" w:rsidR="007A036E" w:rsidRDefault="007A036E" w:rsidP="007A036E">
      <w:pPr>
        <w:pStyle w:val="Prrafodelista"/>
        <w:numPr>
          <w:ilvl w:val="1"/>
          <w:numId w:val="13"/>
        </w:numPr>
      </w:pPr>
      <w:r>
        <w:t>Proceso de lanzamiento al mercado</w:t>
      </w:r>
    </w:p>
    <w:p w14:paraId="0EE7FC54" w14:textId="77777777" w:rsidR="003464DC" w:rsidRDefault="003464DC" w:rsidP="003464DC">
      <w:pPr>
        <w:pStyle w:val="Prrafodelista"/>
      </w:pPr>
    </w:p>
    <w:p w14:paraId="0BF34698" w14:textId="04D765C9" w:rsidR="003464DC" w:rsidRDefault="00DF1FB3" w:rsidP="00F9437C">
      <w:pPr>
        <w:pStyle w:val="Prrafodelista"/>
        <w:numPr>
          <w:ilvl w:val="0"/>
          <w:numId w:val="13"/>
        </w:numPr>
      </w:pPr>
      <w:r>
        <w:t>Prueba y Control de Calidad</w:t>
      </w:r>
    </w:p>
    <w:p w14:paraId="5BFFF87A" w14:textId="77777777" w:rsidR="00DF1FB3" w:rsidRDefault="00DF1FB3" w:rsidP="00DF1FB3">
      <w:pPr>
        <w:pStyle w:val="Prrafodelista"/>
      </w:pPr>
    </w:p>
    <w:p w14:paraId="5F9A00CA" w14:textId="77777777" w:rsidR="00B436FA" w:rsidRDefault="00B436FA" w:rsidP="00DF1FB3">
      <w:pPr>
        <w:pStyle w:val="Prrafodelista"/>
      </w:pPr>
    </w:p>
    <w:p w14:paraId="22DFEC5C" w14:textId="77777777" w:rsidR="00B436FA" w:rsidRDefault="00B436FA" w:rsidP="00DF1FB3">
      <w:pPr>
        <w:pStyle w:val="Prrafodelista"/>
      </w:pPr>
    </w:p>
    <w:p w14:paraId="2A3CB5FA" w14:textId="77777777" w:rsidR="00B436FA" w:rsidRDefault="00B436FA" w:rsidP="00DF1FB3">
      <w:pPr>
        <w:pStyle w:val="Prrafodelista"/>
      </w:pPr>
    </w:p>
    <w:p w14:paraId="08CDD323" w14:textId="77777777" w:rsidR="003E4591" w:rsidRDefault="003E4591" w:rsidP="00DF1FB3">
      <w:pPr>
        <w:pStyle w:val="Prrafodelista"/>
      </w:pPr>
    </w:p>
    <w:p w14:paraId="028C50AF" w14:textId="202EECF8" w:rsidR="00DF1FB3" w:rsidRDefault="00511E8A" w:rsidP="00F9437C">
      <w:pPr>
        <w:pStyle w:val="Prrafodelista"/>
        <w:numPr>
          <w:ilvl w:val="0"/>
          <w:numId w:val="13"/>
        </w:numPr>
      </w:pPr>
      <w:r>
        <w:t>Gestión</w:t>
      </w:r>
      <w:r w:rsidR="00DF1FB3">
        <w:t xml:space="preserve"> Económica y Plan de Empresa</w:t>
      </w:r>
    </w:p>
    <w:p w14:paraId="18FC8932" w14:textId="77777777" w:rsidR="0010567E" w:rsidRDefault="0010567E" w:rsidP="0010567E">
      <w:pPr>
        <w:pStyle w:val="Prrafodelista"/>
      </w:pPr>
    </w:p>
    <w:p w14:paraId="24D1A03A" w14:textId="3E5BF47F" w:rsidR="0010567E" w:rsidRDefault="0010567E" w:rsidP="0010567E">
      <w:pPr>
        <w:pStyle w:val="Prrafodelista"/>
        <w:numPr>
          <w:ilvl w:val="1"/>
          <w:numId w:val="13"/>
        </w:numPr>
      </w:pPr>
      <w:r>
        <w:t>Sector de trabajo</w:t>
      </w:r>
    </w:p>
    <w:p w14:paraId="17E80975" w14:textId="2788A00C" w:rsidR="0010567E" w:rsidRDefault="0010567E" w:rsidP="0010567E">
      <w:pPr>
        <w:pStyle w:val="Prrafodelista"/>
        <w:numPr>
          <w:ilvl w:val="1"/>
          <w:numId w:val="13"/>
        </w:numPr>
      </w:pPr>
      <w:proofErr w:type="spellStart"/>
      <w:r>
        <w:t>Caracteristicas</w:t>
      </w:r>
      <w:proofErr w:type="spellEnd"/>
      <w:r>
        <w:t xml:space="preserve"> de la </w:t>
      </w:r>
      <w:r w:rsidR="003E4591">
        <w:t>aplicación.</w:t>
      </w:r>
    </w:p>
    <w:p w14:paraId="6214BF5B" w14:textId="75B6016F" w:rsidR="003E4591" w:rsidRDefault="003E4591" w:rsidP="0010567E">
      <w:pPr>
        <w:pStyle w:val="Prrafodelista"/>
        <w:numPr>
          <w:ilvl w:val="1"/>
          <w:numId w:val="13"/>
        </w:numPr>
      </w:pPr>
      <w:r>
        <w:t>Competencia en el sector.</w:t>
      </w:r>
    </w:p>
    <w:p w14:paraId="3FEC39E4" w14:textId="77777777" w:rsidR="00DF1FB3" w:rsidRDefault="00DF1FB3" w:rsidP="00DF1FB3">
      <w:pPr>
        <w:pStyle w:val="Prrafodelista"/>
      </w:pPr>
    </w:p>
    <w:p w14:paraId="40ACCAC8" w14:textId="1C93EAC8" w:rsidR="00DF1FB3" w:rsidRDefault="00DF1FB3" w:rsidP="00F9437C">
      <w:pPr>
        <w:pStyle w:val="Prrafodelista"/>
        <w:numPr>
          <w:ilvl w:val="0"/>
          <w:numId w:val="13"/>
        </w:numPr>
      </w:pPr>
      <w:r>
        <w:t>Conclusiones y Valoración Personal</w:t>
      </w:r>
    </w:p>
    <w:p w14:paraId="7A86EFB3" w14:textId="5746B424" w:rsidR="004F41E4" w:rsidRDefault="004F41E4" w:rsidP="004F41E4">
      <w:pPr>
        <w:pStyle w:val="Prrafodelista"/>
        <w:numPr>
          <w:ilvl w:val="1"/>
          <w:numId w:val="13"/>
        </w:numPr>
      </w:pPr>
      <w:proofErr w:type="spellStart"/>
      <w:r>
        <w:t>Evaluacion</w:t>
      </w:r>
      <w:proofErr w:type="spellEnd"/>
      <w:r>
        <w:t xml:space="preserve"> del proyecto</w:t>
      </w:r>
    </w:p>
    <w:p w14:paraId="2B26E626" w14:textId="59A647D6" w:rsidR="004F41E4" w:rsidRDefault="004F41E4" w:rsidP="004F41E4">
      <w:pPr>
        <w:pStyle w:val="Prrafodelista"/>
        <w:numPr>
          <w:ilvl w:val="1"/>
          <w:numId w:val="13"/>
        </w:numPr>
      </w:pPr>
      <w:r>
        <w:t>Aprendizaje aportado de la FCT</w:t>
      </w:r>
    </w:p>
    <w:p w14:paraId="013798A3" w14:textId="77777777" w:rsidR="00DF1FB3" w:rsidRDefault="00DF1FB3" w:rsidP="00DF1FB3">
      <w:pPr>
        <w:pStyle w:val="Prrafodelista"/>
      </w:pPr>
    </w:p>
    <w:p w14:paraId="0A5530A3" w14:textId="488F6380" w:rsidR="00DF1FB3" w:rsidRDefault="00DF1FB3" w:rsidP="00F9437C">
      <w:pPr>
        <w:pStyle w:val="Prrafodelista"/>
        <w:numPr>
          <w:ilvl w:val="0"/>
          <w:numId w:val="13"/>
        </w:numPr>
      </w:pPr>
      <w:r>
        <w:t>Bibliografía</w:t>
      </w:r>
    </w:p>
    <w:p w14:paraId="32F42039" w14:textId="77777777" w:rsidR="00DF1FB3" w:rsidRDefault="00DF1FB3" w:rsidP="00DF1FB3">
      <w:pPr>
        <w:pStyle w:val="Prrafodelista"/>
      </w:pPr>
    </w:p>
    <w:p w14:paraId="6AF4231E" w14:textId="149AC0BD" w:rsidR="00DF1FB3" w:rsidRDefault="00DF1FB3" w:rsidP="00F9437C">
      <w:pPr>
        <w:pStyle w:val="Prrafodelista"/>
        <w:numPr>
          <w:ilvl w:val="0"/>
          <w:numId w:val="13"/>
        </w:numPr>
      </w:pPr>
      <w:r>
        <w:t>Anexos</w:t>
      </w:r>
    </w:p>
    <w:p w14:paraId="0737F54E" w14:textId="77777777" w:rsidR="00DF1FB3" w:rsidRDefault="00DF1FB3" w:rsidP="00DF1FB3">
      <w:pPr>
        <w:pStyle w:val="Prrafodelista"/>
      </w:pPr>
    </w:p>
    <w:p w14:paraId="3F9661EF" w14:textId="77777777" w:rsidR="00DF1FB3" w:rsidRDefault="00DF1FB3" w:rsidP="004F41E4">
      <w:pPr>
        <w:pStyle w:val="Prrafodelista"/>
      </w:pPr>
    </w:p>
    <w:p w14:paraId="1F17DA42" w14:textId="77777777" w:rsidR="00A60BD7" w:rsidRDefault="00A60BD7" w:rsidP="00A60BD7">
      <w:pPr>
        <w:pStyle w:val="Prrafodelista"/>
      </w:pPr>
    </w:p>
    <w:p w14:paraId="417420B7" w14:textId="77777777" w:rsidR="00A60BD7" w:rsidRDefault="00A60BD7" w:rsidP="00A60BD7"/>
    <w:p w14:paraId="3A93A2EB" w14:textId="78004D06" w:rsidR="00A60BD7" w:rsidRDefault="00A60BD7" w:rsidP="00A60BD7">
      <w:pPr>
        <w:rPr>
          <w:rFonts w:asciiTheme="majorHAnsi" w:hAnsiTheme="majorHAnsi" w:cstheme="majorHAnsi"/>
          <w:b/>
          <w:bCs/>
          <w:color w:val="365F91" w:themeColor="accent1" w:themeShade="BF"/>
          <w:sz w:val="28"/>
          <w:szCs w:val="28"/>
        </w:rPr>
      </w:pPr>
      <w:r w:rsidRPr="00A60BD7">
        <w:rPr>
          <w:rFonts w:asciiTheme="majorHAnsi" w:hAnsiTheme="majorHAnsi" w:cstheme="majorHAnsi"/>
          <w:b/>
          <w:bCs/>
          <w:color w:val="365F91" w:themeColor="accent1" w:themeShade="BF"/>
          <w:sz w:val="28"/>
          <w:szCs w:val="28"/>
        </w:rPr>
        <w:t>Índice de ilustraciones y tablas</w:t>
      </w:r>
    </w:p>
    <w:p w14:paraId="32956F83" w14:textId="36DAE5A6" w:rsidR="00A60BD7" w:rsidRDefault="00A60BD7" w:rsidP="00A60BD7">
      <w:pPr>
        <w:rPr>
          <w:rFonts w:asciiTheme="majorHAnsi" w:hAnsiTheme="majorHAnsi" w:cstheme="majorHAnsi"/>
          <w:b/>
          <w:bCs/>
          <w:color w:val="000000" w:themeColor="text1"/>
          <w:szCs w:val="24"/>
        </w:rPr>
      </w:pPr>
    </w:p>
    <w:p w14:paraId="07FA2B2F" w14:textId="08D67CE6" w:rsidR="00A60BD7" w:rsidRDefault="00A60BD7" w:rsidP="00A60BD7">
      <w:pPr>
        <w:pStyle w:val="Prrafodelista"/>
        <w:numPr>
          <w:ilvl w:val="0"/>
          <w:numId w:val="13"/>
        </w:numPr>
        <w:rPr>
          <w:rFonts w:asciiTheme="majorHAnsi" w:hAnsiTheme="majorHAnsi" w:cstheme="majorHAnsi"/>
          <w:color w:val="000000" w:themeColor="text1"/>
          <w:szCs w:val="24"/>
        </w:rPr>
      </w:pPr>
      <w:r w:rsidRPr="00953ECC">
        <w:rPr>
          <w:rFonts w:asciiTheme="majorHAnsi" w:hAnsiTheme="majorHAnsi" w:cstheme="majorHAnsi"/>
          <w:color w:val="000000" w:themeColor="text1"/>
          <w:szCs w:val="24"/>
        </w:rPr>
        <w:t>Diagrama de clases</w:t>
      </w:r>
    </w:p>
    <w:p w14:paraId="20398F0B" w14:textId="77777777" w:rsidR="00953ECC" w:rsidRPr="00953ECC" w:rsidRDefault="00953ECC" w:rsidP="00953ECC">
      <w:pPr>
        <w:pStyle w:val="Prrafodelista"/>
        <w:rPr>
          <w:rFonts w:asciiTheme="majorHAnsi" w:hAnsiTheme="majorHAnsi" w:cstheme="majorHAnsi"/>
          <w:color w:val="000000" w:themeColor="text1"/>
          <w:szCs w:val="24"/>
        </w:rPr>
      </w:pPr>
    </w:p>
    <w:p w14:paraId="4A241877" w14:textId="5162852A" w:rsidR="00A60BD7" w:rsidRPr="00953ECC" w:rsidRDefault="00A60BD7" w:rsidP="00A60BD7">
      <w:pPr>
        <w:pStyle w:val="Prrafodelista"/>
        <w:numPr>
          <w:ilvl w:val="0"/>
          <w:numId w:val="13"/>
        </w:numPr>
        <w:rPr>
          <w:rFonts w:asciiTheme="majorHAnsi" w:hAnsiTheme="majorHAnsi" w:cstheme="majorHAnsi"/>
          <w:color w:val="000000" w:themeColor="text1"/>
          <w:szCs w:val="24"/>
        </w:rPr>
      </w:pPr>
      <w:r w:rsidRPr="00953ECC">
        <w:rPr>
          <w:rFonts w:asciiTheme="majorHAnsi" w:hAnsiTheme="majorHAnsi" w:cstheme="majorHAnsi"/>
          <w:color w:val="000000" w:themeColor="text1"/>
          <w:szCs w:val="24"/>
        </w:rPr>
        <w:t>Casos de uso</w:t>
      </w:r>
    </w:p>
    <w:p w14:paraId="2EAD1AE0" w14:textId="77777777" w:rsidR="00A60BD7" w:rsidRDefault="00A60BD7" w:rsidP="00A60BD7">
      <w:pPr>
        <w:rPr>
          <w:rFonts w:asciiTheme="majorHAnsi" w:hAnsiTheme="majorHAnsi" w:cstheme="majorHAnsi"/>
          <w:b/>
          <w:bCs/>
          <w:color w:val="000000" w:themeColor="text1"/>
          <w:szCs w:val="24"/>
        </w:rPr>
      </w:pPr>
    </w:p>
    <w:p w14:paraId="28CE3BFD" w14:textId="2FCBC82F" w:rsidR="00A60BD7" w:rsidRDefault="00A60BD7" w:rsidP="00A60BD7">
      <w:pPr>
        <w:rPr>
          <w:rFonts w:asciiTheme="majorHAnsi" w:hAnsiTheme="majorHAnsi" w:cstheme="majorHAnsi"/>
          <w:b/>
          <w:bCs/>
          <w:color w:val="365F91" w:themeColor="accent1" w:themeShade="BF"/>
          <w:sz w:val="28"/>
          <w:szCs w:val="28"/>
        </w:rPr>
      </w:pPr>
      <w:r w:rsidRPr="00A60BD7">
        <w:rPr>
          <w:rFonts w:asciiTheme="majorHAnsi" w:hAnsiTheme="majorHAnsi" w:cstheme="majorHAnsi"/>
          <w:b/>
          <w:bCs/>
          <w:color w:val="365F91" w:themeColor="accent1" w:themeShade="BF"/>
          <w:sz w:val="28"/>
          <w:szCs w:val="28"/>
        </w:rPr>
        <w:t>Palabras clave</w:t>
      </w:r>
    </w:p>
    <w:p w14:paraId="0FB6B3F5" w14:textId="77777777" w:rsidR="00953ECC" w:rsidRPr="00D84E74" w:rsidRDefault="00953ECC" w:rsidP="00A60BD7">
      <w:pPr>
        <w:rPr>
          <w:rFonts w:asciiTheme="majorHAnsi" w:hAnsiTheme="majorHAnsi" w:cstheme="majorHAnsi"/>
          <w:color w:val="000000" w:themeColor="text1"/>
          <w:szCs w:val="24"/>
        </w:rPr>
      </w:pPr>
    </w:p>
    <w:p w14:paraId="75C26618" w14:textId="1A605798" w:rsidR="00D84E74" w:rsidRPr="00DC590D" w:rsidRDefault="00D84E74" w:rsidP="00D84E74">
      <w:pPr>
        <w:pStyle w:val="Prrafodelista"/>
        <w:numPr>
          <w:ilvl w:val="0"/>
          <w:numId w:val="39"/>
        </w:numPr>
        <w:rPr>
          <w:rFonts w:asciiTheme="majorHAnsi" w:hAnsiTheme="majorHAnsi" w:cstheme="majorHAnsi"/>
          <w:b/>
          <w:bCs/>
          <w:color w:val="365F91" w:themeColor="accent1" w:themeShade="BF"/>
          <w:sz w:val="28"/>
          <w:szCs w:val="28"/>
        </w:rPr>
      </w:pPr>
      <w:r w:rsidRPr="00D84E74">
        <w:rPr>
          <w:rFonts w:asciiTheme="majorHAnsi" w:hAnsiTheme="majorHAnsi" w:cstheme="majorHAnsi"/>
          <w:color w:val="000000" w:themeColor="text1"/>
          <w:szCs w:val="24"/>
        </w:rPr>
        <w:t xml:space="preserve">Palabras </w:t>
      </w:r>
      <w:r w:rsidR="00FE1BAA">
        <w:rPr>
          <w:rFonts w:asciiTheme="majorHAnsi" w:hAnsiTheme="majorHAnsi" w:cstheme="majorHAnsi"/>
          <w:color w:val="000000" w:themeColor="text1"/>
          <w:szCs w:val="24"/>
        </w:rPr>
        <w:t>genéricas</w:t>
      </w:r>
      <w:r w:rsidR="00DC590D">
        <w:rPr>
          <w:rFonts w:asciiTheme="majorHAnsi" w:hAnsiTheme="majorHAnsi" w:cstheme="majorHAnsi"/>
          <w:color w:val="000000" w:themeColor="text1"/>
          <w:szCs w:val="24"/>
        </w:rPr>
        <w:t xml:space="preserve">: Skate, Surf, Spot, BMX, BTT, calistenia, escalada, eventos, </w:t>
      </w:r>
      <w:r w:rsidR="00FE1BAA">
        <w:rPr>
          <w:rFonts w:asciiTheme="majorHAnsi" w:hAnsiTheme="majorHAnsi" w:cstheme="majorHAnsi"/>
          <w:color w:val="000000" w:themeColor="text1"/>
          <w:szCs w:val="24"/>
        </w:rPr>
        <w:t>deporte, lugar acondicionado.</w:t>
      </w:r>
    </w:p>
    <w:p w14:paraId="08873940" w14:textId="7BCD9D6A" w:rsidR="00DC590D" w:rsidRPr="00D84E74" w:rsidRDefault="00DC590D" w:rsidP="00D84E74">
      <w:pPr>
        <w:pStyle w:val="Prrafodelista"/>
        <w:numPr>
          <w:ilvl w:val="0"/>
          <w:numId w:val="39"/>
        </w:numPr>
        <w:rPr>
          <w:rFonts w:asciiTheme="majorHAnsi" w:hAnsiTheme="majorHAnsi" w:cstheme="majorHAnsi"/>
          <w:b/>
          <w:bCs/>
          <w:color w:val="365F91" w:themeColor="accent1" w:themeShade="BF"/>
          <w:sz w:val="28"/>
          <w:szCs w:val="28"/>
        </w:rPr>
      </w:pPr>
      <w:r>
        <w:rPr>
          <w:rFonts w:asciiTheme="majorHAnsi" w:hAnsiTheme="majorHAnsi" w:cstheme="majorHAnsi"/>
          <w:color w:val="000000" w:themeColor="text1"/>
          <w:szCs w:val="24"/>
        </w:rPr>
        <w:t xml:space="preserve">Palabras </w:t>
      </w:r>
      <w:r w:rsidR="00FE1BAA">
        <w:rPr>
          <w:rFonts w:asciiTheme="majorHAnsi" w:hAnsiTheme="majorHAnsi" w:cstheme="majorHAnsi"/>
          <w:color w:val="000000" w:themeColor="text1"/>
          <w:szCs w:val="24"/>
        </w:rPr>
        <w:t>técnicas</w:t>
      </w:r>
      <w:r>
        <w:rPr>
          <w:rFonts w:asciiTheme="majorHAnsi" w:hAnsiTheme="majorHAnsi" w:cstheme="majorHAnsi"/>
          <w:color w:val="000000" w:themeColor="text1"/>
          <w:szCs w:val="24"/>
        </w:rPr>
        <w:t>:</w:t>
      </w:r>
      <w:r w:rsidR="00FE1BAA">
        <w:rPr>
          <w:rFonts w:asciiTheme="majorHAnsi" w:hAnsiTheme="majorHAnsi" w:cstheme="majorHAnsi"/>
          <w:color w:val="000000" w:themeColor="text1"/>
          <w:szCs w:val="24"/>
        </w:rPr>
        <w:t xml:space="preserve"> </w:t>
      </w:r>
      <w:proofErr w:type="spellStart"/>
      <w:r w:rsidR="0058730E">
        <w:rPr>
          <w:rFonts w:asciiTheme="majorHAnsi" w:hAnsiTheme="majorHAnsi" w:cstheme="majorHAnsi"/>
          <w:color w:val="000000" w:themeColor="text1"/>
          <w:szCs w:val="24"/>
        </w:rPr>
        <w:t>Patron</w:t>
      </w:r>
      <w:proofErr w:type="spellEnd"/>
      <w:r w:rsidR="0058730E">
        <w:rPr>
          <w:rFonts w:asciiTheme="majorHAnsi" w:hAnsiTheme="majorHAnsi" w:cstheme="majorHAnsi"/>
          <w:color w:val="000000" w:themeColor="text1"/>
          <w:szCs w:val="24"/>
        </w:rPr>
        <w:t xml:space="preserve"> MVVM, separación de responsabilidades, </w:t>
      </w:r>
      <w:proofErr w:type="spellStart"/>
      <w:r w:rsidR="0058730E">
        <w:rPr>
          <w:rFonts w:asciiTheme="majorHAnsi" w:hAnsiTheme="majorHAnsi" w:cstheme="majorHAnsi"/>
          <w:color w:val="000000" w:themeColor="text1"/>
          <w:szCs w:val="24"/>
        </w:rPr>
        <w:t>testing</w:t>
      </w:r>
      <w:proofErr w:type="spellEnd"/>
      <w:r w:rsidR="0058730E">
        <w:rPr>
          <w:rFonts w:asciiTheme="majorHAnsi" w:hAnsiTheme="majorHAnsi" w:cstheme="majorHAnsi"/>
          <w:color w:val="000000" w:themeColor="text1"/>
          <w:szCs w:val="24"/>
        </w:rPr>
        <w:t xml:space="preserve">, validación, </w:t>
      </w:r>
      <w:proofErr w:type="spellStart"/>
      <w:r w:rsidR="0058730E">
        <w:rPr>
          <w:rFonts w:asciiTheme="majorHAnsi" w:hAnsiTheme="majorHAnsi" w:cstheme="majorHAnsi"/>
          <w:color w:val="000000" w:themeColor="text1"/>
          <w:szCs w:val="24"/>
        </w:rPr>
        <w:t>firebase</w:t>
      </w:r>
      <w:proofErr w:type="spellEnd"/>
      <w:r w:rsidR="0058730E">
        <w:rPr>
          <w:rFonts w:asciiTheme="majorHAnsi" w:hAnsiTheme="majorHAnsi" w:cstheme="majorHAnsi"/>
          <w:color w:val="000000" w:themeColor="text1"/>
          <w:szCs w:val="24"/>
        </w:rPr>
        <w:t xml:space="preserve">, </w:t>
      </w:r>
      <w:proofErr w:type="spellStart"/>
      <w:r w:rsidR="0058730E">
        <w:rPr>
          <w:rFonts w:asciiTheme="majorHAnsi" w:hAnsiTheme="majorHAnsi" w:cstheme="majorHAnsi"/>
          <w:color w:val="000000" w:themeColor="text1"/>
          <w:szCs w:val="24"/>
        </w:rPr>
        <w:t>firestore</w:t>
      </w:r>
      <w:proofErr w:type="spellEnd"/>
      <w:r w:rsidR="0058730E">
        <w:rPr>
          <w:rFonts w:asciiTheme="majorHAnsi" w:hAnsiTheme="majorHAnsi" w:cstheme="majorHAnsi"/>
          <w:color w:val="000000" w:themeColor="text1"/>
          <w:szCs w:val="24"/>
        </w:rPr>
        <w:t xml:space="preserve">, base de datos / </w:t>
      </w:r>
      <w:proofErr w:type="spellStart"/>
      <w:r w:rsidR="0058730E">
        <w:rPr>
          <w:rFonts w:asciiTheme="majorHAnsi" w:hAnsiTheme="majorHAnsi" w:cstheme="majorHAnsi"/>
          <w:color w:val="000000" w:themeColor="text1"/>
          <w:szCs w:val="24"/>
        </w:rPr>
        <w:t>database</w:t>
      </w:r>
      <w:proofErr w:type="spellEnd"/>
      <w:r w:rsidR="0058730E">
        <w:rPr>
          <w:rFonts w:asciiTheme="majorHAnsi" w:hAnsiTheme="majorHAnsi" w:cstheme="majorHAnsi"/>
          <w:color w:val="000000" w:themeColor="text1"/>
          <w:szCs w:val="24"/>
        </w:rPr>
        <w:t xml:space="preserve">, </w:t>
      </w:r>
      <w:r w:rsidR="00ED5160">
        <w:rPr>
          <w:rFonts w:asciiTheme="majorHAnsi" w:hAnsiTheme="majorHAnsi" w:cstheme="majorHAnsi"/>
          <w:color w:val="000000" w:themeColor="text1"/>
          <w:szCs w:val="24"/>
        </w:rPr>
        <w:t xml:space="preserve">API, Google </w:t>
      </w:r>
      <w:proofErr w:type="spellStart"/>
      <w:r w:rsidR="00ED5160">
        <w:rPr>
          <w:rFonts w:asciiTheme="majorHAnsi" w:hAnsiTheme="majorHAnsi" w:cstheme="majorHAnsi"/>
          <w:color w:val="000000" w:themeColor="text1"/>
          <w:szCs w:val="24"/>
        </w:rPr>
        <w:t>Maps</w:t>
      </w:r>
      <w:proofErr w:type="spellEnd"/>
      <w:r w:rsidR="00ED5160">
        <w:rPr>
          <w:rFonts w:asciiTheme="majorHAnsi" w:hAnsiTheme="majorHAnsi" w:cstheme="majorHAnsi"/>
          <w:color w:val="000000" w:themeColor="text1"/>
          <w:szCs w:val="24"/>
        </w:rPr>
        <w:t xml:space="preserve">, </w:t>
      </w:r>
      <w:proofErr w:type="spellStart"/>
      <w:r w:rsidR="00ED5160">
        <w:rPr>
          <w:rFonts w:asciiTheme="majorHAnsi" w:hAnsiTheme="majorHAnsi" w:cstheme="majorHAnsi"/>
          <w:color w:val="000000" w:themeColor="text1"/>
          <w:szCs w:val="24"/>
        </w:rPr>
        <w:t>ApiRest</w:t>
      </w:r>
      <w:proofErr w:type="spellEnd"/>
      <w:r w:rsidR="00ED5160">
        <w:rPr>
          <w:rFonts w:asciiTheme="majorHAnsi" w:hAnsiTheme="majorHAnsi" w:cstheme="majorHAnsi"/>
          <w:color w:val="000000" w:themeColor="text1"/>
          <w:szCs w:val="24"/>
        </w:rPr>
        <w:t>,</w:t>
      </w:r>
      <w:r w:rsidR="00291EA9">
        <w:rPr>
          <w:rFonts w:asciiTheme="majorHAnsi" w:hAnsiTheme="majorHAnsi" w:cstheme="majorHAnsi"/>
          <w:color w:val="000000" w:themeColor="text1"/>
          <w:szCs w:val="24"/>
        </w:rPr>
        <w:t xml:space="preserve"> </w:t>
      </w:r>
      <w:proofErr w:type="spellStart"/>
      <w:r w:rsidR="00291EA9">
        <w:rPr>
          <w:rFonts w:asciiTheme="majorHAnsi" w:hAnsiTheme="majorHAnsi" w:cstheme="majorHAnsi"/>
          <w:color w:val="000000" w:themeColor="text1"/>
          <w:szCs w:val="24"/>
        </w:rPr>
        <w:t>Clean</w:t>
      </w:r>
      <w:proofErr w:type="spellEnd"/>
      <w:r w:rsidR="00291EA9">
        <w:rPr>
          <w:rFonts w:asciiTheme="majorHAnsi" w:hAnsiTheme="majorHAnsi" w:cstheme="majorHAnsi"/>
          <w:color w:val="000000" w:themeColor="text1"/>
          <w:szCs w:val="24"/>
        </w:rPr>
        <w:t xml:space="preserve"> </w:t>
      </w:r>
      <w:proofErr w:type="spellStart"/>
      <w:r w:rsidR="00291EA9">
        <w:rPr>
          <w:rFonts w:asciiTheme="majorHAnsi" w:hAnsiTheme="majorHAnsi" w:cstheme="majorHAnsi"/>
          <w:color w:val="000000" w:themeColor="text1"/>
          <w:szCs w:val="24"/>
        </w:rPr>
        <w:t>Architecture</w:t>
      </w:r>
      <w:proofErr w:type="spellEnd"/>
      <w:r w:rsidR="00291EA9">
        <w:rPr>
          <w:rFonts w:asciiTheme="majorHAnsi" w:hAnsiTheme="majorHAnsi" w:cstheme="majorHAnsi"/>
          <w:color w:val="000000" w:themeColor="text1"/>
          <w:szCs w:val="24"/>
        </w:rPr>
        <w:t>, escalabilidad.</w:t>
      </w:r>
      <w:r w:rsidR="00FE1BAA">
        <w:rPr>
          <w:rFonts w:asciiTheme="majorHAnsi" w:hAnsiTheme="majorHAnsi" w:cstheme="majorHAnsi"/>
          <w:color w:val="000000" w:themeColor="text1"/>
          <w:szCs w:val="24"/>
        </w:rPr>
        <w:t xml:space="preserve"> </w:t>
      </w:r>
    </w:p>
    <w:p w14:paraId="17684D5C" w14:textId="77777777" w:rsidR="00953ECC" w:rsidRDefault="00953ECC" w:rsidP="00A60BD7">
      <w:pPr>
        <w:rPr>
          <w:rFonts w:asciiTheme="majorHAnsi" w:hAnsiTheme="majorHAnsi" w:cstheme="majorHAnsi"/>
          <w:b/>
          <w:bCs/>
          <w:color w:val="365F91" w:themeColor="accent1" w:themeShade="BF"/>
          <w:sz w:val="28"/>
          <w:szCs w:val="28"/>
        </w:rPr>
      </w:pPr>
    </w:p>
    <w:p w14:paraId="3435F8AA" w14:textId="77777777" w:rsidR="00A60BD7" w:rsidRDefault="00A60BD7" w:rsidP="00A60BD7">
      <w:pPr>
        <w:rPr>
          <w:rFonts w:asciiTheme="majorHAnsi" w:hAnsiTheme="majorHAnsi" w:cstheme="majorHAnsi"/>
          <w:b/>
          <w:bCs/>
          <w:color w:val="000000" w:themeColor="text1"/>
          <w:szCs w:val="24"/>
        </w:rPr>
      </w:pPr>
    </w:p>
    <w:p w14:paraId="5535F751" w14:textId="77777777" w:rsidR="007A12D0" w:rsidRDefault="007A12D0">
      <w:pPr>
        <w:pStyle w:val="Ttulo1"/>
      </w:pPr>
    </w:p>
    <w:p w14:paraId="32A08149" w14:textId="77777777" w:rsidR="007A12D0" w:rsidRDefault="007A12D0">
      <w:pPr>
        <w:pStyle w:val="Ttulo1"/>
      </w:pPr>
    </w:p>
    <w:p w14:paraId="549C278F" w14:textId="125DC6CE" w:rsidR="002E71AD" w:rsidRPr="002A6C38" w:rsidRDefault="00C96DE8">
      <w:pPr>
        <w:pStyle w:val="Ttulo1"/>
        <w:rPr>
          <w:rFonts w:cstheme="majorHAnsi"/>
        </w:rPr>
      </w:pPr>
      <w:r w:rsidRPr="002A6C38">
        <w:rPr>
          <w:rFonts w:cstheme="majorHAnsi"/>
        </w:rPr>
        <w:t>Prólogo</w:t>
      </w:r>
    </w:p>
    <w:p w14:paraId="69479685" w14:textId="77777777" w:rsidR="000118EC" w:rsidRPr="0030280C" w:rsidRDefault="000118EC" w:rsidP="000118EC">
      <w:pPr>
        <w:rPr>
          <w:rFonts w:asciiTheme="majorHAnsi" w:hAnsiTheme="majorHAnsi" w:cstheme="majorHAnsi"/>
        </w:rPr>
      </w:pPr>
    </w:p>
    <w:p w14:paraId="13E6A075" w14:textId="77777777" w:rsidR="00C96DE8" w:rsidRPr="0030280C" w:rsidRDefault="00C96DE8" w:rsidP="000118EC">
      <w:pPr>
        <w:rPr>
          <w:rFonts w:asciiTheme="majorHAnsi" w:hAnsiTheme="majorHAnsi" w:cstheme="majorHAnsi"/>
        </w:rPr>
      </w:pPr>
    </w:p>
    <w:p w14:paraId="153F1AFF" w14:textId="6D2B4DDA" w:rsidR="00F95F5C" w:rsidRPr="0030280C" w:rsidRDefault="00F95F5C" w:rsidP="00C96DE8">
      <w:pPr>
        <w:ind w:firstLine="720"/>
        <w:jc w:val="both"/>
        <w:rPr>
          <w:rFonts w:asciiTheme="majorHAnsi" w:hAnsiTheme="majorHAnsi" w:cstheme="majorHAnsi"/>
        </w:rPr>
      </w:pPr>
      <w:r w:rsidRPr="0030280C">
        <w:rPr>
          <w:rFonts w:asciiTheme="majorHAnsi" w:hAnsiTheme="majorHAnsi" w:cstheme="majorHAnsi"/>
        </w:rPr>
        <w:t xml:space="preserve">Este documento recoge el progreso de desarrollo y la justificación técnica </w:t>
      </w:r>
      <w:r w:rsidR="00851B44" w:rsidRPr="0030280C">
        <w:rPr>
          <w:rFonts w:asciiTheme="majorHAnsi" w:hAnsiTheme="majorHAnsi" w:cstheme="majorHAnsi"/>
        </w:rPr>
        <w:t xml:space="preserve">para la elaboración de la </w:t>
      </w:r>
      <w:proofErr w:type="gramStart"/>
      <w:r w:rsidR="00851B44" w:rsidRPr="0030280C">
        <w:rPr>
          <w:rFonts w:asciiTheme="majorHAnsi" w:hAnsiTheme="majorHAnsi" w:cstheme="majorHAnsi"/>
        </w:rPr>
        <w:t>app</w:t>
      </w:r>
      <w:proofErr w:type="gramEnd"/>
      <w:r w:rsidR="00851B44" w:rsidRPr="0030280C">
        <w:rPr>
          <w:rFonts w:asciiTheme="majorHAnsi" w:hAnsiTheme="majorHAnsi" w:cstheme="majorHAnsi"/>
        </w:rPr>
        <w:t xml:space="preserve"> llamada </w:t>
      </w:r>
      <w:proofErr w:type="spellStart"/>
      <w:r w:rsidR="00851B44" w:rsidRPr="0030280C">
        <w:rPr>
          <w:rFonts w:asciiTheme="majorHAnsi" w:hAnsiTheme="majorHAnsi" w:cstheme="majorHAnsi"/>
        </w:rPr>
        <w:t>SurfSkateSpot</w:t>
      </w:r>
      <w:proofErr w:type="spellEnd"/>
      <w:r w:rsidR="00851B44" w:rsidRPr="0030280C">
        <w:rPr>
          <w:rFonts w:asciiTheme="majorHAnsi" w:hAnsiTheme="majorHAnsi" w:cstheme="majorHAnsi"/>
        </w:rPr>
        <w:t>, prepara</w:t>
      </w:r>
      <w:r w:rsidR="009C37DD" w:rsidRPr="0030280C">
        <w:rPr>
          <w:rFonts w:asciiTheme="majorHAnsi" w:hAnsiTheme="majorHAnsi" w:cstheme="majorHAnsi"/>
        </w:rPr>
        <w:t xml:space="preserve">da para cubrir la propuesta de proyecto final para el ciclo de Desarrollo de Aplicaciones Multiplataforma. </w:t>
      </w:r>
    </w:p>
    <w:p w14:paraId="354907AF" w14:textId="77777777" w:rsidR="00C96DE8" w:rsidRPr="0030280C" w:rsidRDefault="00C96DE8" w:rsidP="00C96DE8">
      <w:pPr>
        <w:jc w:val="both"/>
        <w:rPr>
          <w:rFonts w:asciiTheme="majorHAnsi" w:hAnsiTheme="majorHAnsi" w:cstheme="majorHAnsi"/>
        </w:rPr>
      </w:pPr>
    </w:p>
    <w:p w14:paraId="609DB4E0" w14:textId="71AB90EB" w:rsidR="009C37DD" w:rsidRPr="0030280C" w:rsidRDefault="009C37DD" w:rsidP="00C96DE8">
      <w:pPr>
        <w:jc w:val="both"/>
        <w:rPr>
          <w:rFonts w:asciiTheme="majorHAnsi" w:hAnsiTheme="majorHAnsi" w:cstheme="majorHAnsi"/>
        </w:rPr>
      </w:pPr>
      <w:r w:rsidRPr="0030280C">
        <w:rPr>
          <w:rFonts w:asciiTheme="majorHAnsi" w:hAnsiTheme="majorHAnsi" w:cstheme="majorHAnsi"/>
        </w:rPr>
        <w:t>Lo afronto desde una doble perspectiva</w:t>
      </w:r>
      <w:r w:rsidR="001C233A" w:rsidRPr="0030280C">
        <w:rPr>
          <w:rFonts w:asciiTheme="majorHAnsi" w:hAnsiTheme="majorHAnsi" w:cstheme="majorHAnsi"/>
        </w:rPr>
        <w:t>, ya que soy usuario apasionado de la mayoría de deportes alternativos que la app necesita para su existencia</w:t>
      </w:r>
      <w:r w:rsidR="007D6969" w:rsidRPr="0030280C">
        <w:rPr>
          <w:rFonts w:asciiTheme="majorHAnsi" w:hAnsiTheme="majorHAnsi" w:cstheme="majorHAnsi"/>
        </w:rPr>
        <w:t xml:space="preserve">, como surf, skate, bicicleta de montaña y estoy empezando con escalada, </w:t>
      </w:r>
      <w:r w:rsidR="003738CD" w:rsidRPr="0030280C">
        <w:rPr>
          <w:rFonts w:asciiTheme="majorHAnsi" w:hAnsiTheme="majorHAnsi" w:cstheme="majorHAnsi"/>
        </w:rPr>
        <w:t xml:space="preserve">y por otro lado como futuro desarrollador decidido a aplicar las mejores prácticas actuales en desarrollo Android, apostando por </w:t>
      </w:r>
      <w:r w:rsidR="00586DAB" w:rsidRPr="0030280C">
        <w:rPr>
          <w:rFonts w:asciiTheme="majorHAnsi" w:hAnsiTheme="majorHAnsi" w:cstheme="majorHAnsi"/>
        </w:rPr>
        <w:t>la facilidad de la colaboración futura con otros desarrolladores a la hora de mantener y continuar con la app, y apostando por la calidad técnica y escalabilidad futura</w:t>
      </w:r>
      <w:r w:rsidR="00FA2ECA" w:rsidRPr="0030280C">
        <w:rPr>
          <w:rFonts w:asciiTheme="majorHAnsi" w:hAnsiTheme="majorHAnsi" w:cstheme="majorHAnsi"/>
        </w:rPr>
        <w:t xml:space="preserve">. </w:t>
      </w:r>
    </w:p>
    <w:p w14:paraId="3F825018" w14:textId="77777777" w:rsidR="00C96DE8" w:rsidRPr="0030280C" w:rsidRDefault="00C96DE8" w:rsidP="00C96DE8">
      <w:pPr>
        <w:jc w:val="both"/>
        <w:rPr>
          <w:rFonts w:asciiTheme="majorHAnsi" w:hAnsiTheme="majorHAnsi" w:cstheme="majorHAnsi"/>
        </w:rPr>
      </w:pPr>
    </w:p>
    <w:p w14:paraId="7A04D494" w14:textId="70BA03F9" w:rsidR="00FA2ECA" w:rsidRPr="0030280C" w:rsidRDefault="00FA2ECA" w:rsidP="00C96DE8">
      <w:pPr>
        <w:jc w:val="both"/>
        <w:rPr>
          <w:rFonts w:asciiTheme="majorHAnsi" w:hAnsiTheme="majorHAnsi" w:cstheme="majorHAnsi"/>
        </w:rPr>
      </w:pPr>
      <w:r w:rsidRPr="0030280C">
        <w:rPr>
          <w:rFonts w:asciiTheme="majorHAnsi" w:hAnsiTheme="majorHAnsi" w:cstheme="majorHAnsi"/>
        </w:rPr>
        <w:t>El proyecto es fruto de meses de estudio, investigación, y puesta en práctica de conceptos avanzados de programación como son el uso de</w:t>
      </w:r>
      <w:r w:rsidR="009D54A2" w:rsidRPr="0030280C">
        <w:rPr>
          <w:rFonts w:asciiTheme="majorHAnsi" w:hAnsiTheme="majorHAnsi" w:cstheme="majorHAnsi"/>
        </w:rPr>
        <w:t>l patrón “MVVM”, “</w:t>
      </w:r>
      <w:proofErr w:type="spellStart"/>
      <w:r w:rsidR="009D54A2" w:rsidRPr="0030280C">
        <w:rPr>
          <w:rFonts w:asciiTheme="majorHAnsi" w:hAnsiTheme="majorHAnsi" w:cstheme="majorHAnsi"/>
        </w:rPr>
        <w:t>Clean</w:t>
      </w:r>
      <w:proofErr w:type="spellEnd"/>
      <w:r w:rsidR="009D54A2" w:rsidRPr="0030280C">
        <w:rPr>
          <w:rFonts w:asciiTheme="majorHAnsi" w:hAnsiTheme="majorHAnsi" w:cstheme="majorHAnsi"/>
        </w:rPr>
        <w:t xml:space="preserve"> </w:t>
      </w:r>
      <w:proofErr w:type="spellStart"/>
      <w:r w:rsidR="009D54A2" w:rsidRPr="0030280C">
        <w:rPr>
          <w:rFonts w:asciiTheme="majorHAnsi" w:hAnsiTheme="majorHAnsi" w:cstheme="majorHAnsi"/>
        </w:rPr>
        <w:t>Architecture</w:t>
      </w:r>
      <w:proofErr w:type="spellEnd"/>
      <w:r w:rsidR="009D54A2" w:rsidRPr="0030280C">
        <w:rPr>
          <w:rFonts w:asciiTheme="majorHAnsi" w:hAnsiTheme="majorHAnsi" w:cstheme="majorHAnsi"/>
        </w:rPr>
        <w:t>”</w:t>
      </w:r>
      <w:r w:rsidR="00735329" w:rsidRPr="0030280C">
        <w:rPr>
          <w:rFonts w:asciiTheme="majorHAnsi" w:hAnsiTheme="majorHAnsi" w:cstheme="majorHAnsi"/>
        </w:rPr>
        <w:t xml:space="preserve">, y la integración de servicios en la nube mediante </w:t>
      </w:r>
      <w:proofErr w:type="spellStart"/>
      <w:r w:rsidR="00735329" w:rsidRPr="0030280C">
        <w:rPr>
          <w:rFonts w:asciiTheme="majorHAnsi" w:hAnsiTheme="majorHAnsi" w:cstheme="majorHAnsi"/>
        </w:rPr>
        <w:t>Firebase</w:t>
      </w:r>
      <w:proofErr w:type="spellEnd"/>
      <w:r w:rsidR="00735329" w:rsidRPr="0030280C">
        <w:rPr>
          <w:rFonts w:asciiTheme="majorHAnsi" w:hAnsiTheme="majorHAnsi" w:cstheme="majorHAnsi"/>
        </w:rPr>
        <w:t>, orientado a ofrecer una plataforma realmente útil para una comunidad que conozco de primera mano.</w:t>
      </w:r>
    </w:p>
    <w:p w14:paraId="61EC0957" w14:textId="77777777" w:rsidR="00C96DE8" w:rsidRPr="0030280C" w:rsidRDefault="00C96DE8" w:rsidP="000118EC">
      <w:pPr>
        <w:rPr>
          <w:rFonts w:asciiTheme="majorHAnsi" w:hAnsiTheme="majorHAnsi" w:cstheme="majorHAnsi"/>
        </w:rPr>
      </w:pPr>
    </w:p>
    <w:p w14:paraId="2865E11F" w14:textId="77777777" w:rsidR="00C96DE8" w:rsidRPr="0030280C" w:rsidRDefault="00C96DE8" w:rsidP="000118EC">
      <w:pPr>
        <w:rPr>
          <w:rFonts w:asciiTheme="majorHAnsi" w:hAnsiTheme="majorHAnsi" w:cstheme="majorHAnsi"/>
        </w:rPr>
      </w:pPr>
    </w:p>
    <w:p w14:paraId="53D9EBB9" w14:textId="77777777" w:rsidR="00C96DE8" w:rsidRPr="0030280C" w:rsidRDefault="00C96DE8" w:rsidP="000118EC">
      <w:pPr>
        <w:rPr>
          <w:rFonts w:asciiTheme="majorHAnsi" w:hAnsiTheme="majorHAnsi" w:cstheme="majorHAnsi"/>
        </w:rPr>
      </w:pPr>
    </w:p>
    <w:p w14:paraId="3FA538D8" w14:textId="77777777" w:rsidR="007A12D0" w:rsidRPr="0030280C" w:rsidRDefault="007A12D0" w:rsidP="000118EC">
      <w:pPr>
        <w:rPr>
          <w:rFonts w:asciiTheme="majorHAnsi" w:hAnsiTheme="majorHAnsi" w:cstheme="majorHAnsi"/>
        </w:rPr>
      </w:pPr>
    </w:p>
    <w:p w14:paraId="695D5599" w14:textId="77777777" w:rsidR="007A12D0" w:rsidRPr="0030280C" w:rsidRDefault="007A12D0" w:rsidP="000118EC">
      <w:pPr>
        <w:rPr>
          <w:rFonts w:asciiTheme="majorHAnsi" w:hAnsiTheme="majorHAnsi" w:cstheme="majorHAnsi"/>
        </w:rPr>
      </w:pPr>
    </w:p>
    <w:p w14:paraId="7875CD14" w14:textId="2308A858" w:rsidR="00BA4FE6" w:rsidRPr="0030280C" w:rsidRDefault="00BA4FE6" w:rsidP="00BA4FE6">
      <w:pPr>
        <w:rPr>
          <w:rFonts w:asciiTheme="majorHAnsi" w:hAnsiTheme="majorHAnsi" w:cstheme="majorHAnsi"/>
        </w:rPr>
      </w:pPr>
    </w:p>
    <w:p w14:paraId="2129937D" w14:textId="77777777" w:rsidR="00C96DE8" w:rsidRPr="0030280C" w:rsidRDefault="00C96DE8" w:rsidP="00BA4FE6">
      <w:pPr>
        <w:rPr>
          <w:rFonts w:asciiTheme="majorHAnsi" w:hAnsiTheme="majorHAnsi" w:cstheme="majorHAnsi"/>
        </w:rPr>
      </w:pPr>
    </w:p>
    <w:p w14:paraId="0AD0D7D8" w14:textId="77777777" w:rsidR="00C96DE8" w:rsidRPr="0030280C" w:rsidRDefault="00C96DE8" w:rsidP="00BA4FE6">
      <w:pPr>
        <w:rPr>
          <w:rFonts w:asciiTheme="majorHAnsi" w:hAnsiTheme="majorHAnsi" w:cstheme="majorHAnsi"/>
        </w:rPr>
      </w:pPr>
    </w:p>
    <w:p w14:paraId="4DACD791" w14:textId="41A0B4C0" w:rsidR="00C96DE8" w:rsidRPr="002A6C38" w:rsidRDefault="00C96DE8" w:rsidP="00BA4FE6">
      <w:pPr>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Introducci</w:t>
      </w:r>
      <w:r w:rsidR="005C744A" w:rsidRPr="002A6C38">
        <w:rPr>
          <w:rFonts w:asciiTheme="majorHAnsi" w:hAnsiTheme="majorHAnsi" w:cstheme="majorHAnsi"/>
          <w:b/>
          <w:bCs/>
          <w:color w:val="365F91" w:themeColor="accent1" w:themeShade="BF"/>
          <w:sz w:val="28"/>
          <w:szCs w:val="28"/>
        </w:rPr>
        <w:t>ón</w:t>
      </w:r>
    </w:p>
    <w:p w14:paraId="33814EC2" w14:textId="77777777" w:rsidR="00C75780" w:rsidRPr="0030280C" w:rsidRDefault="00C75780" w:rsidP="0030280C">
      <w:pPr>
        <w:jc w:val="both"/>
        <w:rPr>
          <w:rFonts w:asciiTheme="majorHAnsi" w:hAnsiTheme="majorHAnsi" w:cstheme="majorHAnsi"/>
        </w:rPr>
      </w:pPr>
    </w:p>
    <w:p w14:paraId="08F8E6A6" w14:textId="7B5DAAE6" w:rsidR="00905C22" w:rsidRPr="0030280C" w:rsidRDefault="00905C22" w:rsidP="0030280C">
      <w:pPr>
        <w:jc w:val="both"/>
        <w:rPr>
          <w:rFonts w:asciiTheme="majorHAnsi" w:hAnsiTheme="majorHAnsi" w:cstheme="majorHAnsi"/>
        </w:rPr>
      </w:pPr>
      <w:r w:rsidRPr="0030280C">
        <w:rPr>
          <w:rFonts w:asciiTheme="majorHAnsi" w:hAnsiTheme="majorHAnsi" w:cstheme="majorHAnsi"/>
        </w:rPr>
        <w:t xml:space="preserve">La idea de </w:t>
      </w:r>
      <w:proofErr w:type="spellStart"/>
      <w:r w:rsidRPr="0030280C">
        <w:rPr>
          <w:rFonts w:asciiTheme="majorHAnsi" w:hAnsiTheme="majorHAnsi" w:cstheme="majorHAnsi"/>
        </w:rPr>
        <w:t>SurfSkateSpot</w:t>
      </w:r>
      <w:proofErr w:type="spellEnd"/>
      <w:r w:rsidRPr="0030280C">
        <w:rPr>
          <w:rFonts w:asciiTheme="majorHAnsi" w:hAnsiTheme="majorHAnsi" w:cstheme="majorHAnsi"/>
        </w:rPr>
        <w:t xml:space="preserve"> nace directamente de mi experiencia personal, viajando y practicando deportes alternativos en distintas ciudades y entornos. Como </w:t>
      </w:r>
      <w:proofErr w:type="spellStart"/>
      <w:r w:rsidRPr="0030280C">
        <w:rPr>
          <w:rFonts w:asciiTheme="majorHAnsi" w:hAnsiTheme="majorHAnsi" w:cstheme="majorHAnsi"/>
        </w:rPr>
        <w:t>skater</w:t>
      </w:r>
      <w:proofErr w:type="spellEnd"/>
      <w:r w:rsidR="001E557E" w:rsidRPr="0030280C">
        <w:rPr>
          <w:rFonts w:asciiTheme="majorHAnsi" w:hAnsiTheme="majorHAnsi" w:cstheme="majorHAnsi"/>
        </w:rPr>
        <w:t xml:space="preserve">, </w:t>
      </w:r>
      <w:proofErr w:type="spellStart"/>
      <w:r w:rsidR="001E557E" w:rsidRPr="0030280C">
        <w:rPr>
          <w:rFonts w:asciiTheme="majorHAnsi" w:hAnsiTheme="majorHAnsi" w:cstheme="majorHAnsi"/>
        </w:rPr>
        <w:t>surfer</w:t>
      </w:r>
      <w:proofErr w:type="spellEnd"/>
      <w:r w:rsidR="001E557E" w:rsidRPr="0030280C">
        <w:rPr>
          <w:rFonts w:asciiTheme="majorHAnsi" w:hAnsiTheme="majorHAnsi" w:cstheme="majorHAnsi"/>
        </w:rPr>
        <w:t xml:space="preserve">, aficionado al descenso en bici de montaña y usuario de instalaciones de calistenia, </w:t>
      </w:r>
      <w:r w:rsidR="00EC61FD" w:rsidRPr="0030280C">
        <w:rPr>
          <w:rFonts w:asciiTheme="majorHAnsi" w:hAnsiTheme="majorHAnsi" w:cstheme="majorHAnsi"/>
        </w:rPr>
        <w:t>viví en primera persona la dificultad que supone encontrar información verídica sobre los lugares de práctica de dichos deportes, donde puedes encontrar información habitualmente mezclada con otros tipos de lugares</w:t>
      </w:r>
      <w:r w:rsidR="00777D9D" w:rsidRPr="0030280C">
        <w:rPr>
          <w:rFonts w:asciiTheme="majorHAnsi" w:hAnsiTheme="majorHAnsi" w:cstheme="majorHAnsi"/>
        </w:rPr>
        <w:t>, elaborada por gente frecuentemente poco tiene que ver con usuarios que “sepan” valorar adecuadamente este tipo de instalaciones</w:t>
      </w:r>
      <w:r w:rsidR="00D01ABB" w:rsidRPr="0030280C">
        <w:rPr>
          <w:rFonts w:asciiTheme="majorHAnsi" w:hAnsiTheme="majorHAnsi" w:cstheme="majorHAnsi"/>
        </w:rPr>
        <w:t xml:space="preserve">, generalmente ofreciendo datos poco relevantes y en muchas ocasiones desactualizados. Herramientas potentes como Google </w:t>
      </w:r>
      <w:proofErr w:type="spellStart"/>
      <w:r w:rsidR="00D01ABB" w:rsidRPr="0030280C">
        <w:rPr>
          <w:rFonts w:asciiTheme="majorHAnsi" w:hAnsiTheme="majorHAnsi" w:cstheme="majorHAnsi"/>
        </w:rPr>
        <w:t>Maps</w:t>
      </w:r>
      <w:proofErr w:type="spellEnd"/>
      <w:r w:rsidR="00CC2273" w:rsidRPr="0030280C">
        <w:rPr>
          <w:rFonts w:asciiTheme="majorHAnsi" w:hAnsiTheme="majorHAnsi" w:cstheme="majorHAnsi"/>
        </w:rPr>
        <w:t xml:space="preserve">, no están pensadas para este perfil de usuario ni permiten un filtrado de información adecuado. </w:t>
      </w:r>
    </w:p>
    <w:p w14:paraId="0C7A1848" w14:textId="77777777" w:rsidR="0030280C" w:rsidRPr="0030280C" w:rsidRDefault="0030280C" w:rsidP="0030280C">
      <w:pPr>
        <w:jc w:val="both"/>
        <w:rPr>
          <w:rFonts w:asciiTheme="majorHAnsi" w:hAnsiTheme="majorHAnsi" w:cstheme="majorHAnsi"/>
        </w:rPr>
      </w:pPr>
    </w:p>
    <w:p w14:paraId="619FC7E4" w14:textId="3CED714E" w:rsidR="00CC2273" w:rsidRPr="0030280C" w:rsidRDefault="00CC2273" w:rsidP="0030280C">
      <w:pPr>
        <w:jc w:val="both"/>
        <w:rPr>
          <w:rFonts w:asciiTheme="majorHAnsi" w:hAnsiTheme="majorHAnsi" w:cstheme="majorHAnsi"/>
        </w:rPr>
      </w:pPr>
      <w:r w:rsidRPr="0030280C">
        <w:rPr>
          <w:rFonts w:asciiTheme="majorHAnsi" w:hAnsiTheme="majorHAnsi" w:cstheme="majorHAnsi"/>
        </w:rPr>
        <w:t>De esta experiencia surge la idea de desarrollo de esta aplicación, centrada en satisfacer la necesidad específica</w:t>
      </w:r>
      <w:r w:rsidR="007E78C2" w:rsidRPr="0030280C">
        <w:rPr>
          <w:rFonts w:asciiTheme="majorHAnsi" w:hAnsiTheme="majorHAnsi" w:cstheme="majorHAnsi"/>
        </w:rPr>
        <w:t xml:space="preserve"> de conectar a personas que tienen intereses comunes, y hacer sencillo el acceso a la información que realmente buscan, aportando detalles sobre el estado, nivel adecuado para la </w:t>
      </w:r>
      <w:proofErr w:type="spellStart"/>
      <w:r w:rsidR="007E78C2" w:rsidRPr="0030280C">
        <w:rPr>
          <w:rFonts w:asciiTheme="majorHAnsi" w:hAnsiTheme="majorHAnsi" w:cstheme="majorHAnsi"/>
        </w:rPr>
        <w:t>practica</w:t>
      </w:r>
      <w:proofErr w:type="spellEnd"/>
      <w:r w:rsidR="007E78C2" w:rsidRPr="0030280C">
        <w:rPr>
          <w:rFonts w:asciiTheme="majorHAnsi" w:hAnsiTheme="majorHAnsi" w:cstheme="majorHAnsi"/>
        </w:rPr>
        <w:t xml:space="preserve">, accesibilidad de instalaciones, y valoraciones reales con fotos actuales de los diferentes lugares. </w:t>
      </w:r>
    </w:p>
    <w:p w14:paraId="45354C04" w14:textId="77777777" w:rsidR="0030280C" w:rsidRPr="0030280C" w:rsidRDefault="0030280C" w:rsidP="0030280C">
      <w:pPr>
        <w:jc w:val="both"/>
        <w:rPr>
          <w:rFonts w:asciiTheme="majorHAnsi" w:hAnsiTheme="majorHAnsi" w:cstheme="majorHAnsi"/>
        </w:rPr>
      </w:pPr>
    </w:p>
    <w:p w14:paraId="07D33C5A" w14:textId="4EE27939" w:rsidR="007E78C2" w:rsidRPr="0030280C" w:rsidRDefault="007E78C2" w:rsidP="0030280C">
      <w:pPr>
        <w:jc w:val="both"/>
        <w:rPr>
          <w:rFonts w:asciiTheme="majorHAnsi" w:hAnsiTheme="majorHAnsi" w:cstheme="majorHAnsi"/>
        </w:rPr>
      </w:pPr>
      <w:proofErr w:type="gramStart"/>
      <w:r w:rsidRPr="0030280C">
        <w:rPr>
          <w:rFonts w:asciiTheme="majorHAnsi" w:hAnsiTheme="majorHAnsi" w:cstheme="majorHAnsi"/>
        </w:rPr>
        <w:t>Además</w:t>
      </w:r>
      <w:proofErr w:type="gramEnd"/>
      <w:r w:rsidRPr="0030280C">
        <w:rPr>
          <w:rFonts w:asciiTheme="majorHAnsi" w:hAnsiTheme="majorHAnsi" w:cstheme="majorHAnsi"/>
        </w:rPr>
        <w:t xml:space="preserve"> </w:t>
      </w:r>
      <w:r w:rsidR="004009F3" w:rsidRPr="0030280C">
        <w:rPr>
          <w:rFonts w:asciiTheme="majorHAnsi" w:hAnsiTheme="majorHAnsi" w:cstheme="majorHAnsi"/>
        </w:rPr>
        <w:t xml:space="preserve">quise aprovechar este proyecto para poner en </w:t>
      </w:r>
      <w:proofErr w:type="spellStart"/>
      <w:r w:rsidR="004009F3" w:rsidRPr="0030280C">
        <w:rPr>
          <w:rFonts w:asciiTheme="majorHAnsi" w:hAnsiTheme="majorHAnsi" w:cstheme="majorHAnsi"/>
        </w:rPr>
        <w:t>practica</w:t>
      </w:r>
      <w:proofErr w:type="spellEnd"/>
      <w:r w:rsidR="004009F3" w:rsidRPr="0030280C">
        <w:rPr>
          <w:rFonts w:asciiTheme="majorHAnsi" w:hAnsiTheme="majorHAnsi" w:cstheme="majorHAnsi"/>
        </w:rPr>
        <w:t xml:space="preserve"> y afianzar los principios de </w:t>
      </w:r>
      <w:proofErr w:type="spellStart"/>
      <w:r w:rsidR="004009F3" w:rsidRPr="0030280C">
        <w:rPr>
          <w:rFonts w:asciiTheme="majorHAnsi" w:hAnsiTheme="majorHAnsi" w:cstheme="majorHAnsi"/>
        </w:rPr>
        <w:t>Clean</w:t>
      </w:r>
      <w:proofErr w:type="spellEnd"/>
      <w:r w:rsidR="004009F3" w:rsidRPr="0030280C">
        <w:rPr>
          <w:rFonts w:asciiTheme="majorHAnsi" w:hAnsiTheme="majorHAnsi" w:cstheme="majorHAnsi"/>
        </w:rPr>
        <w:t xml:space="preserve"> </w:t>
      </w:r>
      <w:proofErr w:type="spellStart"/>
      <w:r w:rsidR="004009F3" w:rsidRPr="0030280C">
        <w:rPr>
          <w:rFonts w:asciiTheme="majorHAnsi" w:hAnsiTheme="majorHAnsi" w:cstheme="majorHAnsi"/>
        </w:rPr>
        <w:t>Architecture</w:t>
      </w:r>
      <w:proofErr w:type="spellEnd"/>
      <w:r w:rsidR="0065181F" w:rsidRPr="0030280C">
        <w:rPr>
          <w:rFonts w:asciiTheme="majorHAnsi" w:hAnsiTheme="majorHAnsi" w:cstheme="majorHAnsi"/>
        </w:rPr>
        <w:t xml:space="preserve"> y las mejores praxis de Android, desde la organización modular del código hasta la integración </w:t>
      </w:r>
      <w:proofErr w:type="gramStart"/>
      <w:r w:rsidR="0065181F" w:rsidRPr="0030280C">
        <w:rPr>
          <w:rFonts w:asciiTheme="majorHAnsi" w:hAnsiTheme="majorHAnsi" w:cstheme="majorHAnsi"/>
        </w:rPr>
        <w:t>de test</w:t>
      </w:r>
      <w:proofErr w:type="gramEnd"/>
      <w:r w:rsidR="0065181F" w:rsidRPr="0030280C">
        <w:rPr>
          <w:rFonts w:asciiTheme="majorHAnsi" w:hAnsiTheme="majorHAnsi" w:cstheme="majorHAnsi"/>
        </w:rPr>
        <w:t xml:space="preserve"> que cubran los sucesos que a nivel de programación ocurren para demostrar que la </w:t>
      </w:r>
      <w:r w:rsidR="007152CD" w:rsidRPr="0030280C">
        <w:rPr>
          <w:rFonts w:asciiTheme="majorHAnsi" w:hAnsiTheme="majorHAnsi" w:cstheme="majorHAnsi"/>
        </w:rPr>
        <w:t xml:space="preserve">aplicación está hecha a conciencia, facilitar la integración de </w:t>
      </w:r>
      <w:proofErr w:type="spellStart"/>
      <w:r w:rsidR="007152CD" w:rsidRPr="0030280C">
        <w:rPr>
          <w:rFonts w:asciiTheme="majorHAnsi" w:hAnsiTheme="majorHAnsi" w:cstheme="majorHAnsi"/>
        </w:rPr>
        <w:t>testing</w:t>
      </w:r>
      <w:proofErr w:type="spellEnd"/>
      <w:r w:rsidR="007152CD" w:rsidRPr="0030280C">
        <w:rPr>
          <w:rFonts w:asciiTheme="majorHAnsi" w:hAnsiTheme="majorHAnsi" w:cstheme="majorHAnsi"/>
        </w:rPr>
        <w:t xml:space="preserve">, sin olvidar la escalabilidad futura e integración </w:t>
      </w:r>
      <w:r w:rsidR="0030280C" w:rsidRPr="0030280C">
        <w:rPr>
          <w:rFonts w:asciiTheme="majorHAnsi" w:hAnsiTheme="majorHAnsi" w:cstheme="majorHAnsi"/>
        </w:rPr>
        <w:t>de recursos en la nube.</w:t>
      </w:r>
    </w:p>
    <w:p w14:paraId="71FD916A" w14:textId="77777777" w:rsidR="00905C22" w:rsidRPr="0030280C" w:rsidRDefault="00905C22" w:rsidP="00BA4FE6">
      <w:pPr>
        <w:rPr>
          <w:rFonts w:asciiTheme="majorHAnsi" w:hAnsiTheme="majorHAnsi" w:cstheme="majorHAnsi"/>
        </w:rPr>
      </w:pPr>
    </w:p>
    <w:p w14:paraId="02828918" w14:textId="77777777" w:rsidR="00C01BB1" w:rsidRPr="0030280C" w:rsidRDefault="00C01BB1" w:rsidP="00C01BB1">
      <w:pPr>
        <w:rPr>
          <w:rFonts w:asciiTheme="majorHAnsi" w:hAnsiTheme="majorHAnsi" w:cstheme="majorHAnsi"/>
        </w:rPr>
      </w:pPr>
    </w:p>
    <w:p w14:paraId="580DBDCE" w14:textId="77777777" w:rsidR="00BB21A1" w:rsidRPr="0030280C" w:rsidRDefault="00BB21A1" w:rsidP="00BB21A1">
      <w:pPr>
        <w:ind w:left="720"/>
        <w:rPr>
          <w:rFonts w:asciiTheme="majorHAnsi" w:hAnsiTheme="majorHAnsi" w:cstheme="majorHAnsi"/>
        </w:rPr>
      </w:pPr>
    </w:p>
    <w:p w14:paraId="4268B2FC" w14:textId="77777777" w:rsidR="00BB21A1" w:rsidRPr="0030280C" w:rsidRDefault="00BB21A1" w:rsidP="00BB21A1">
      <w:pPr>
        <w:ind w:left="720"/>
        <w:rPr>
          <w:rFonts w:asciiTheme="majorHAnsi" w:hAnsiTheme="majorHAnsi" w:cstheme="majorHAnsi"/>
        </w:rPr>
      </w:pPr>
    </w:p>
    <w:p w14:paraId="0D66B119" w14:textId="77777777" w:rsidR="0030280C" w:rsidRDefault="0030280C" w:rsidP="00BB21A1">
      <w:pPr>
        <w:ind w:left="720"/>
        <w:rPr>
          <w:rFonts w:asciiTheme="majorHAnsi" w:hAnsiTheme="majorHAnsi" w:cstheme="majorHAnsi"/>
          <w:sz w:val="28"/>
          <w:szCs w:val="28"/>
        </w:rPr>
      </w:pPr>
    </w:p>
    <w:p w14:paraId="47B97CCB" w14:textId="099DFFB0" w:rsidR="0030280C" w:rsidRPr="002A6C38" w:rsidRDefault="0030280C" w:rsidP="00BB21A1">
      <w:pPr>
        <w:ind w:left="720"/>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Objetivos</w:t>
      </w:r>
    </w:p>
    <w:p w14:paraId="31CEA91A" w14:textId="77777777" w:rsidR="00281F7A" w:rsidRPr="007F4393" w:rsidRDefault="00281F7A" w:rsidP="00BB21A1">
      <w:pPr>
        <w:ind w:left="720"/>
        <w:rPr>
          <w:rFonts w:asciiTheme="majorHAnsi" w:hAnsiTheme="majorHAnsi" w:cstheme="majorHAnsi"/>
          <w:color w:val="365F91" w:themeColor="accent1" w:themeShade="BF"/>
          <w:sz w:val="28"/>
          <w:szCs w:val="28"/>
        </w:rPr>
      </w:pPr>
    </w:p>
    <w:p w14:paraId="326C2C3C" w14:textId="538837CC" w:rsidR="00281F7A" w:rsidRPr="000A512F" w:rsidRDefault="007F4393" w:rsidP="00627D21">
      <w:pPr>
        <w:ind w:left="720"/>
        <w:jc w:val="both"/>
        <w:rPr>
          <w:rFonts w:asciiTheme="majorHAnsi" w:hAnsiTheme="majorHAnsi" w:cstheme="majorHAnsi"/>
          <w:b/>
          <w:bCs/>
          <w:color w:val="365F91" w:themeColor="accent1" w:themeShade="BF"/>
          <w:szCs w:val="24"/>
        </w:rPr>
      </w:pPr>
      <w:r w:rsidRPr="000A512F">
        <w:rPr>
          <w:rFonts w:asciiTheme="majorHAnsi" w:hAnsiTheme="majorHAnsi" w:cstheme="majorHAnsi"/>
          <w:b/>
          <w:bCs/>
          <w:color w:val="365F91" w:themeColor="accent1" w:themeShade="BF"/>
          <w:szCs w:val="24"/>
        </w:rPr>
        <w:t>General</w:t>
      </w:r>
    </w:p>
    <w:p w14:paraId="1B224D0E" w14:textId="0489C40B" w:rsidR="007F4393" w:rsidRDefault="007F4393" w:rsidP="00627D21">
      <w:pPr>
        <w:ind w:left="720"/>
        <w:jc w:val="both"/>
        <w:rPr>
          <w:rFonts w:asciiTheme="majorHAnsi" w:hAnsiTheme="majorHAnsi" w:cstheme="majorHAnsi"/>
          <w:color w:val="000000" w:themeColor="text1"/>
          <w:szCs w:val="24"/>
        </w:rPr>
      </w:pPr>
      <w:r w:rsidRPr="007F4393">
        <w:rPr>
          <w:rFonts w:asciiTheme="majorHAnsi" w:hAnsiTheme="majorHAnsi" w:cstheme="majorHAnsi"/>
          <w:color w:val="000000" w:themeColor="text1"/>
          <w:szCs w:val="24"/>
        </w:rPr>
        <w:t xml:space="preserve">Mi objetivo principal con la </w:t>
      </w:r>
      <w:proofErr w:type="gramStart"/>
      <w:r w:rsidRPr="007F4393">
        <w:rPr>
          <w:rFonts w:asciiTheme="majorHAnsi" w:hAnsiTheme="majorHAnsi" w:cstheme="majorHAnsi"/>
          <w:color w:val="000000" w:themeColor="text1"/>
          <w:szCs w:val="24"/>
        </w:rPr>
        <w:t>app</w:t>
      </w:r>
      <w:proofErr w:type="gramEnd"/>
      <w:r w:rsidRPr="007F4393">
        <w:rPr>
          <w:rFonts w:asciiTheme="majorHAnsi" w:hAnsiTheme="majorHAnsi" w:cstheme="majorHAnsi"/>
          <w:color w:val="000000" w:themeColor="text1"/>
          <w:szCs w:val="24"/>
        </w:rPr>
        <w:t xml:space="preserve"> es desarrollar </w:t>
      </w:r>
      <w:r>
        <w:rPr>
          <w:rFonts w:asciiTheme="majorHAnsi" w:hAnsiTheme="majorHAnsi" w:cstheme="majorHAnsi"/>
          <w:color w:val="000000" w:themeColor="text1"/>
          <w:szCs w:val="24"/>
        </w:rPr>
        <w:t>una aplicación multiplataforma robusta, intuitiva para cualquier usuario y de utilidad para la comunidad “</w:t>
      </w:r>
      <w:proofErr w:type="gramStart"/>
      <w:r>
        <w:rPr>
          <w:rFonts w:asciiTheme="majorHAnsi" w:hAnsiTheme="majorHAnsi" w:cstheme="majorHAnsi"/>
          <w:color w:val="000000" w:themeColor="text1"/>
          <w:szCs w:val="24"/>
        </w:rPr>
        <w:t>target</w:t>
      </w:r>
      <w:proofErr w:type="gramEnd"/>
      <w:r>
        <w:rPr>
          <w:rFonts w:asciiTheme="majorHAnsi" w:hAnsiTheme="majorHAnsi" w:cstheme="majorHAnsi"/>
          <w:color w:val="000000" w:themeColor="text1"/>
          <w:szCs w:val="24"/>
        </w:rPr>
        <w:t>”</w:t>
      </w:r>
      <w:r w:rsidR="00773FAE">
        <w:rPr>
          <w:rFonts w:asciiTheme="majorHAnsi" w:hAnsiTheme="majorHAnsi" w:cstheme="majorHAnsi"/>
          <w:color w:val="000000" w:themeColor="text1"/>
          <w:szCs w:val="24"/>
        </w:rPr>
        <w:t xml:space="preserve">, que responda de forma veraz a las necesidades de los deportistas </w:t>
      </w:r>
      <w:r w:rsidR="00747685">
        <w:rPr>
          <w:rFonts w:asciiTheme="majorHAnsi" w:hAnsiTheme="majorHAnsi" w:cstheme="majorHAnsi"/>
          <w:color w:val="000000" w:themeColor="text1"/>
          <w:szCs w:val="24"/>
        </w:rPr>
        <w:t xml:space="preserve">que practican este tipo de actividades urbanas y alternativas. No es simplemente una </w:t>
      </w:r>
      <w:proofErr w:type="gramStart"/>
      <w:r w:rsidR="00747685">
        <w:rPr>
          <w:rFonts w:asciiTheme="majorHAnsi" w:hAnsiTheme="majorHAnsi" w:cstheme="majorHAnsi"/>
          <w:color w:val="000000" w:themeColor="text1"/>
          <w:szCs w:val="24"/>
        </w:rPr>
        <w:t>app</w:t>
      </w:r>
      <w:proofErr w:type="gramEnd"/>
      <w:r w:rsidR="00747685">
        <w:rPr>
          <w:rFonts w:asciiTheme="majorHAnsi" w:hAnsiTheme="majorHAnsi" w:cstheme="majorHAnsi"/>
          <w:color w:val="000000" w:themeColor="text1"/>
          <w:szCs w:val="24"/>
        </w:rPr>
        <w:t xml:space="preserve"> funcional, si no que busco generar una herramienta que pueda crecer, que sea simple de escalar y que se adapte cronológicamente a la evolución de la comunidad y a sus necesidades particulares, </w:t>
      </w:r>
      <w:r w:rsidR="00EB2C7B">
        <w:rPr>
          <w:rFonts w:asciiTheme="majorHAnsi" w:hAnsiTheme="majorHAnsi" w:cstheme="majorHAnsi"/>
          <w:color w:val="000000" w:themeColor="text1"/>
          <w:szCs w:val="24"/>
        </w:rPr>
        <w:t>combinando unas de mis pasiones personales con el aprendizaje en el cual me encuentro inmerso.</w:t>
      </w:r>
    </w:p>
    <w:p w14:paraId="6E4AA1A1" w14:textId="6120CAF3" w:rsidR="00EE7369" w:rsidRDefault="005A3423" w:rsidP="00627D21">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También</w:t>
      </w:r>
      <w:r w:rsidR="00EE7369">
        <w:rPr>
          <w:rFonts w:asciiTheme="majorHAnsi" w:hAnsiTheme="majorHAnsi" w:cstheme="majorHAnsi"/>
          <w:color w:val="000000" w:themeColor="text1"/>
          <w:szCs w:val="24"/>
        </w:rPr>
        <w:t xml:space="preserve"> me interesa que sea una herramienta de utilidad tanto para el usuario que “solo” busca como para el que </w:t>
      </w:r>
      <w:r>
        <w:rPr>
          <w:rFonts w:asciiTheme="majorHAnsi" w:hAnsiTheme="majorHAnsi" w:cstheme="majorHAnsi"/>
          <w:color w:val="000000" w:themeColor="text1"/>
          <w:szCs w:val="24"/>
        </w:rPr>
        <w:t>aporta con sus contribuciones.</w:t>
      </w:r>
    </w:p>
    <w:p w14:paraId="021F458E" w14:textId="1FCB3F98" w:rsidR="003B6A8D" w:rsidRDefault="003B6A8D" w:rsidP="00627D21">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Por otro lado, me gustaría que este fuera el primer ladrillo de mi </w:t>
      </w:r>
      <w:proofErr w:type="gramStart"/>
      <w:r>
        <w:rPr>
          <w:rFonts w:asciiTheme="majorHAnsi" w:hAnsiTheme="majorHAnsi" w:cstheme="majorHAnsi"/>
          <w:color w:val="000000" w:themeColor="text1"/>
          <w:szCs w:val="24"/>
        </w:rPr>
        <w:t>portfolio</w:t>
      </w:r>
      <w:proofErr w:type="gramEnd"/>
      <w:r>
        <w:rPr>
          <w:rFonts w:asciiTheme="majorHAnsi" w:hAnsiTheme="majorHAnsi" w:cstheme="majorHAnsi"/>
          <w:color w:val="000000" w:themeColor="text1"/>
          <w:szCs w:val="24"/>
        </w:rPr>
        <w:t xml:space="preserve"> profesional</w:t>
      </w:r>
      <w:r w:rsidR="00C03B4D">
        <w:rPr>
          <w:rFonts w:asciiTheme="majorHAnsi" w:hAnsiTheme="majorHAnsi" w:cstheme="majorHAnsi"/>
          <w:color w:val="000000" w:themeColor="text1"/>
          <w:szCs w:val="24"/>
        </w:rPr>
        <w:t xml:space="preserve">, y que sea una alusión real a mis habilidades técnicas, </w:t>
      </w:r>
      <w:r w:rsidR="00AC4F8A">
        <w:rPr>
          <w:rFonts w:asciiTheme="majorHAnsi" w:hAnsiTheme="majorHAnsi" w:cstheme="majorHAnsi"/>
          <w:color w:val="000000" w:themeColor="text1"/>
          <w:szCs w:val="24"/>
        </w:rPr>
        <w:t>cruzadas con la visión de producto útil para un perfil personal concreto.</w:t>
      </w:r>
    </w:p>
    <w:p w14:paraId="3E2D474F" w14:textId="77777777" w:rsidR="000A512F" w:rsidRDefault="000A512F" w:rsidP="00627D21">
      <w:pPr>
        <w:ind w:left="720"/>
        <w:jc w:val="both"/>
        <w:rPr>
          <w:rFonts w:asciiTheme="majorHAnsi" w:hAnsiTheme="majorHAnsi" w:cstheme="majorHAnsi"/>
          <w:color w:val="000000" w:themeColor="text1"/>
          <w:szCs w:val="24"/>
        </w:rPr>
      </w:pPr>
    </w:p>
    <w:p w14:paraId="55288F31" w14:textId="2D3939C0" w:rsidR="000A512F" w:rsidRDefault="000A512F" w:rsidP="00627D21">
      <w:pPr>
        <w:ind w:left="720"/>
        <w:jc w:val="both"/>
        <w:rPr>
          <w:rFonts w:asciiTheme="majorHAnsi" w:hAnsiTheme="majorHAnsi" w:cstheme="majorHAnsi"/>
          <w:b/>
          <w:bCs/>
          <w:color w:val="365F91" w:themeColor="accent1" w:themeShade="BF"/>
          <w:szCs w:val="24"/>
        </w:rPr>
      </w:pPr>
      <w:r>
        <w:rPr>
          <w:rFonts w:asciiTheme="majorHAnsi" w:hAnsiTheme="majorHAnsi" w:cstheme="majorHAnsi"/>
          <w:b/>
          <w:bCs/>
          <w:color w:val="365F91" w:themeColor="accent1" w:themeShade="BF"/>
          <w:szCs w:val="24"/>
        </w:rPr>
        <w:t>E</w:t>
      </w:r>
      <w:r w:rsidRPr="000A512F">
        <w:rPr>
          <w:rFonts w:asciiTheme="majorHAnsi" w:hAnsiTheme="majorHAnsi" w:cstheme="majorHAnsi"/>
          <w:b/>
          <w:bCs/>
          <w:color w:val="365F91" w:themeColor="accent1" w:themeShade="BF"/>
          <w:szCs w:val="24"/>
        </w:rPr>
        <w:t>specíficos</w:t>
      </w:r>
    </w:p>
    <w:p w14:paraId="40AE624B" w14:textId="1801E98D" w:rsidR="00AC4F8A" w:rsidRPr="00AC4F8A" w:rsidRDefault="00C92C7F"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 xml:space="preserve">Aprender a crear un producto digital alineado con </w:t>
      </w:r>
      <w:r w:rsidR="00DA64D3">
        <w:rPr>
          <w:rFonts w:asciiTheme="majorHAnsi" w:hAnsiTheme="majorHAnsi" w:cstheme="majorHAnsi"/>
          <w:color w:val="000000" w:themeColor="text1"/>
          <w:szCs w:val="24"/>
        </w:rPr>
        <w:t xml:space="preserve">las mejores </w:t>
      </w:r>
      <w:proofErr w:type="spellStart"/>
      <w:r w:rsidR="00DA64D3">
        <w:rPr>
          <w:rFonts w:asciiTheme="majorHAnsi" w:hAnsiTheme="majorHAnsi" w:cstheme="majorHAnsi"/>
          <w:color w:val="000000" w:themeColor="text1"/>
          <w:szCs w:val="24"/>
        </w:rPr>
        <w:t>practicas</w:t>
      </w:r>
      <w:proofErr w:type="spellEnd"/>
      <w:r w:rsidR="00DA64D3">
        <w:rPr>
          <w:rFonts w:asciiTheme="majorHAnsi" w:hAnsiTheme="majorHAnsi" w:cstheme="majorHAnsi"/>
          <w:color w:val="000000" w:themeColor="text1"/>
          <w:szCs w:val="24"/>
        </w:rPr>
        <w:t xml:space="preserve"> del desarrollo de </w:t>
      </w:r>
      <w:proofErr w:type="spellStart"/>
      <w:r w:rsidR="00DA64D3">
        <w:rPr>
          <w:rFonts w:asciiTheme="majorHAnsi" w:hAnsiTheme="majorHAnsi" w:cstheme="majorHAnsi"/>
          <w:color w:val="000000" w:themeColor="text1"/>
          <w:szCs w:val="24"/>
        </w:rPr>
        <w:t>sofware</w:t>
      </w:r>
      <w:proofErr w:type="spellEnd"/>
      <w:r w:rsidR="00DA64D3">
        <w:rPr>
          <w:rFonts w:asciiTheme="majorHAnsi" w:hAnsiTheme="majorHAnsi" w:cstheme="majorHAnsi"/>
          <w:color w:val="000000" w:themeColor="text1"/>
          <w:szCs w:val="24"/>
        </w:rPr>
        <w:t xml:space="preserve"> Android y software en general, como son </w:t>
      </w:r>
      <w:proofErr w:type="spellStart"/>
      <w:r w:rsidR="00DA64D3">
        <w:rPr>
          <w:rFonts w:asciiTheme="majorHAnsi" w:hAnsiTheme="majorHAnsi" w:cstheme="majorHAnsi"/>
          <w:color w:val="000000" w:themeColor="text1"/>
          <w:szCs w:val="24"/>
        </w:rPr>
        <w:t>Clean</w:t>
      </w:r>
      <w:proofErr w:type="spellEnd"/>
      <w:r w:rsidR="00DA64D3">
        <w:rPr>
          <w:rFonts w:asciiTheme="majorHAnsi" w:hAnsiTheme="majorHAnsi" w:cstheme="majorHAnsi"/>
          <w:color w:val="000000" w:themeColor="text1"/>
          <w:szCs w:val="24"/>
        </w:rPr>
        <w:t xml:space="preserve"> </w:t>
      </w:r>
      <w:proofErr w:type="spellStart"/>
      <w:r w:rsidR="00DA64D3">
        <w:rPr>
          <w:rFonts w:asciiTheme="majorHAnsi" w:hAnsiTheme="majorHAnsi" w:cstheme="majorHAnsi"/>
          <w:color w:val="000000" w:themeColor="text1"/>
          <w:szCs w:val="24"/>
        </w:rPr>
        <w:t>Architecture</w:t>
      </w:r>
      <w:proofErr w:type="spellEnd"/>
      <w:r w:rsidR="00DA64D3">
        <w:rPr>
          <w:rFonts w:asciiTheme="majorHAnsi" w:hAnsiTheme="majorHAnsi" w:cstheme="majorHAnsi"/>
          <w:color w:val="000000" w:themeColor="text1"/>
          <w:szCs w:val="24"/>
        </w:rPr>
        <w:t>, el patrón MVVM, la inyección de dependencias</w:t>
      </w:r>
      <w:r w:rsidR="00A6236D">
        <w:rPr>
          <w:rFonts w:asciiTheme="majorHAnsi" w:hAnsiTheme="majorHAnsi" w:cstheme="majorHAnsi"/>
          <w:color w:val="000000" w:themeColor="text1"/>
          <w:szCs w:val="24"/>
        </w:rPr>
        <w:t xml:space="preserve">, la </w:t>
      </w:r>
      <w:proofErr w:type="spellStart"/>
      <w:r w:rsidR="00A6236D">
        <w:rPr>
          <w:rFonts w:asciiTheme="majorHAnsi" w:hAnsiTheme="majorHAnsi" w:cstheme="majorHAnsi"/>
          <w:color w:val="000000" w:themeColor="text1"/>
          <w:szCs w:val="24"/>
        </w:rPr>
        <w:t>testeabilidad</w:t>
      </w:r>
      <w:proofErr w:type="spellEnd"/>
      <w:r w:rsidR="00A6236D">
        <w:rPr>
          <w:rFonts w:asciiTheme="majorHAnsi" w:hAnsiTheme="majorHAnsi" w:cstheme="majorHAnsi"/>
          <w:color w:val="000000" w:themeColor="text1"/>
          <w:szCs w:val="24"/>
        </w:rPr>
        <w:t xml:space="preserve"> completa y posibilitando la colaboración en el trabajo de mantenimiento y desarrollo futuro</w:t>
      </w:r>
      <w:r w:rsidR="00BD7391">
        <w:rPr>
          <w:rFonts w:asciiTheme="majorHAnsi" w:hAnsiTheme="majorHAnsi" w:cstheme="majorHAnsi"/>
          <w:color w:val="000000" w:themeColor="text1"/>
          <w:szCs w:val="24"/>
        </w:rPr>
        <w:t>.</w:t>
      </w:r>
    </w:p>
    <w:p w14:paraId="18B8D3CF" w14:textId="77777777" w:rsidR="00AC4F8A" w:rsidRPr="00AC4F8A" w:rsidRDefault="00AC4F8A" w:rsidP="00627D21">
      <w:pPr>
        <w:pStyle w:val="Prrafodelista"/>
        <w:ind w:left="1080"/>
        <w:jc w:val="both"/>
        <w:rPr>
          <w:rFonts w:asciiTheme="majorHAnsi" w:hAnsiTheme="majorHAnsi" w:cstheme="majorHAnsi"/>
          <w:b/>
          <w:bCs/>
          <w:color w:val="000000" w:themeColor="text1"/>
          <w:szCs w:val="24"/>
        </w:rPr>
      </w:pPr>
    </w:p>
    <w:p w14:paraId="4DBF2FE3" w14:textId="6D0B7579" w:rsidR="00BD7391" w:rsidRPr="00AC4F8A" w:rsidRDefault="00BD7391"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lastRenderedPageBreak/>
        <w:t xml:space="preserve">Fomentar la </w:t>
      </w:r>
      <w:proofErr w:type="gramStart"/>
      <w:r>
        <w:rPr>
          <w:rFonts w:asciiTheme="majorHAnsi" w:hAnsiTheme="majorHAnsi" w:cstheme="majorHAnsi"/>
          <w:color w:val="000000" w:themeColor="text1"/>
          <w:szCs w:val="24"/>
        </w:rPr>
        <w:t>participación activa</w:t>
      </w:r>
      <w:proofErr w:type="gramEnd"/>
      <w:r>
        <w:rPr>
          <w:rFonts w:asciiTheme="majorHAnsi" w:hAnsiTheme="majorHAnsi" w:cstheme="majorHAnsi"/>
          <w:color w:val="000000" w:themeColor="text1"/>
          <w:szCs w:val="24"/>
        </w:rPr>
        <w:t xml:space="preserve"> de usuarios, que permite la actualización a un nivel imposible de forma personal, con cierto toque a red social, y que aun encima consiga hacer sentir parte a quien contribuya</w:t>
      </w:r>
      <w:r w:rsidR="00EE7369">
        <w:rPr>
          <w:rFonts w:asciiTheme="majorHAnsi" w:hAnsiTheme="majorHAnsi" w:cstheme="majorHAnsi"/>
          <w:color w:val="000000" w:themeColor="text1"/>
          <w:szCs w:val="24"/>
        </w:rPr>
        <w:t xml:space="preserve">. </w:t>
      </w:r>
    </w:p>
    <w:p w14:paraId="305E2DF4" w14:textId="77777777" w:rsidR="00AC4F8A" w:rsidRPr="00AC4F8A" w:rsidRDefault="00AC4F8A" w:rsidP="00627D21">
      <w:pPr>
        <w:pStyle w:val="Prrafodelista"/>
        <w:jc w:val="both"/>
        <w:rPr>
          <w:rFonts w:asciiTheme="majorHAnsi" w:hAnsiTheme="majorHAnsi" w:cstheme="majorHAnsi"/>
          <w:b/>
          <w:bCs/>
          <w:color w:val="000000" w:themeColor="text1"/>
          <w:szCs w:val="24"/>
        </w:rPr>
      </w:pPr>
    </w:p>
    <w:p w14:paraId="44313F82" w14:textId="77777777" w:rsidR="00AC4F8A" w:rsidRPr="005A3423" w:rsidRDefault="00AC4F8A" w:rsidP="00627D21">
      <w:pPr>
        <w:pStyle w:val="Prrafodelista"/>
        <w:ind w:left="1080"/>
        <w:jc w:val="both"/>
        <w:rPr>
          <w:rFonts w:asciiTheme="majorHAnsi" w:hAnsiTheme="majorHAnsi" w:cstheme="majorHAnsi"/>
          <w:b/>
          <w:bCs/>
          <w:color w:val="000000" w:themeColor="text1"/>
          <w:szCs w:val="24"/>
        </w:rPr>
      </w:pPr>
    </w:p>
    <w:p w14:paraId="7ABE9541" w14:textId="5B37F2B7" w:rsidR="005A3423" w:rsidRPr="00BC1B05" w:rsidRDefault="0071051B"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 xml:space="preserve">Optimizar el uso del recurso </w:t>
      </w:r>
      <w:proofErr w:type="spellStart"/>
      <w:r>
        <w:rPr>
          <w:rFonts w:asciiTheme="majorHAnsi" w:hAnsiTheme="majorHAnsi" w:cstheme="majorHAnsi"/>
          <w:color w:val="000000" w:themeColor="text1"/>
          <w:szCs w:val="24"/>
        </w:rPr>
        <w:t>Firebase</w:t>
      </w:r>
      <w:proofErr w:type="spellEnd"/>
      <w:r>
        <w:rPr>
          <w:rFonts w:asciiTheme="majorHAnsi" w:hAnsiTheme="majorHAnsi" w:cstheme="majorHAnsi"/>
          <w:color w:val="000000" w:themeColor="text1"/>
          <w:szCs w:val="24"/>
        </w:rPr>
        <w:t xml:space="preserve"> y el almacenamiento de imágenes </w:t>
      </w:r>
      <w:r w:rsidR="002334E4">
        <w:rPr>
          <w:rFonts w:asciiTheme="majorHAnsi" w:hAnsiTheme="majorHAnsi" w:cstheme="majorHAnsi"/>
          <w:color w:val="000000" w:themeColor="text1"/>
          <w:szCs w:val="24"/>
        </w:rPr>
        <w:t xml:space="preserve">con </w:t>
      </w:r>
      <w:proofErr w:type="spellStart"/>
      <w:r w:rsidR="002334E4">
        <w:rPr>
          <w:rFonts w:asciiTheme="majorHAnsi" w:hAnsiTheme="majorHAnsi" w:cstheme="majorHAnsi"/>
          <w:color w:val="000000" w:themeColor="text1"/>
          <w:szCs w:val="24"/>
        </w:rPr>
        <w:t>Firestore</w:t>
      </w:r>
      <w:proofErr w:type="spellEnd"/>
      <w:r w:rsidR="002334E4">
        <w:rPr>
          <w:rFonts w:asciiTheme="majorHAnsi" w:hAnsiTheme="majorHAnsi" w:cstheme="majorHAnsi"/>
          <w:color w:val="000000" w:themeColor="text1"/>
          <w:szCs w:val="24"/>
        </w:rPr>
        <w:t>, para conseguir un buen rendimiento sin disparar los costes.</w:t>
      </w:r>
    </w:p>
    <w:p w14:paraId="159CEEDD" w14:textId="77777777" w:rsidR="00BC1B05" w:rsidRPr="00BC1B05" w:rsidRDefault="00BC1B05" w:rsidP="00627D21">
      <w:pPr>
        <w:jc w:val="both"/>
        <w:rPr>
          <w:rFonts w:asciiTheme="majorHAnsi" w:hAnsiTheme="majorHAnsi" w:cstheme="majorHAnsi"/>
          <w:b/>
          <w:bCs/>
          <w:color w:val="000000" w:themeColor="text1"/>
          <w:szCs w:val="24"/>
        </w:rPr>
      </w:pPr>
    </w:p>
    <w:p w14:paraId="70F16636" w14:textId="0FB826EB" w:rsidR="002334E4" w:rsidRPr="00AC4F8A" w:rsidRDefault="002334E4"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Construir una base de usuarios real, teniendo como objetivo</w:t>
      </w:r>
      <w:r w:rsidR="002E73E8">
        <w:rPr>
          <w:rFonts w:asciiTheme="majorHAnsi" w:hAnsiTheme="majorHAnsi" w:cstheme="majorHAnsi"/>
          <w:color w:val="000000" w:themeColor="text1"/>
          <w:szCs w:val="24"/>
        </w:rPr>
        <w:t xml:space="preserve"> secundario llegar a ser colaborador o referencia para marcas deportivas de dicho nicho deportivo, buscando conseguir generar un interés comercial en el sector.</w:t>
      </w:r>
    </w:p>
    <w:p w14:paraId="0C86306A" w14:textId="77777777" w:rsidR="00AC4F8A" w:rsidRPr="002E73E8" w:rsidRDefault="00AC4F8A" w:rsidP="00627D21">
      <w:pPr>
        <w:pStyle w:val="Prrafodelista"/>
        <w:ind w:left="1080"/>
        <w:jc w:val="both"/>
        <w:rPr>
          <w:rFonts w:asciiTheme="majorHAnsi" w:hAnsiTheme="majorHAnsi" w:cstheme="majorHAnsi"/>
          <w:b/>
          <w:bCs/>
          <w:color w:val="000000" w:themeColor="text1"/>
          <w:szCs w:val="24"/>
        </w:rPr>
      </w:pPr>
    </w:p>
    <w:p w14:paraId="1F6AE784" w14:textId="77E0BF1F" w:rsidR="00AC4F8A" w:rsidRPr="00AC4F8A" w:rsidRDefault="002E73E8"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 xml:space="preserve">Garantizar que el producto pueda evolucionar fácilmente, </w:t>
      </w:r>
      <w:r w:rsidR="00373824">
        <w:rPr>
          <w:rFonts w:asciiTheme="majorHAnsi" w:hAnsiTheme="majorHAnsi" w:cstheme="majorHAnsi"/>
          <w:color w:val="000000" w:themeColor="text1"/>
          <w:szCs w:val="24"/>
        </w:rPr>
        <w:t>velando por la separación de responsabilidades y la documentación clara desde el minuto 1 de progresión del proyecto.</w:t>
      </w:r>
    </w:p>
    <w:p w14:paraId="50A9DC07" w14:textId="77777777" w:rsidR="00AC4F8A" w:rsidRPr="00AC4F8A" w:rsidRDefault="00AC4F8A" w:rsidP="00627D21">
      <w:pPr>
        <w:pStyle w:val="Prrafodelista"/>
        <w:ind w:left="1080"/>
        <w:jc w:val="both"/>
        <w:rPr>
          <w:rFonts w:asciiTheme="majorHAnsi" w:hAnsiTheme="majorHAnsi" w:cstheme="majorHAnsi"/>
          <w:b/>
          <w:bCs/>
          <w:color w:val="000000" w:themeColor="text1"/>
          <w:szCs w:val="24"/>
        </w:rPr>
      </w:pPr>
    </w:p>
    <w:p w14:paraId="3EFF8344" w14:textId="632F9656" w:rsidR="00373824" w:rsidRPr="00627D21" w:rsidRDefault="00373824" w:rsidP="00627D21">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 xml:space="preserve">Aprender y dominar la integración de </w:t>
      </w:r>
      <w:proofErr w:type="spellStart"/>
      <w:r>
        <w:rPr>
          <w:rFonts w:asciiTheme="majorHAnsi" w:hAnsiTheme="majorHAnsi" w:cstheme="majorHAnsi"/>
          <w:color w:val="000000" w:themeColor="text1"/>
          <w:szCs w:val="24"/>
        </w:rPr>
        <w:t>testing</w:t>
      </w:r>
      <w:proofErr w:type="spellEnd"/>
      <w:r>
        <w:rPr>
          <w:rFonts w:asciiTheme="majorHAnsi" w:hAnsiTheme="majorHAnsi" w:cstheme="majorHAnsi"/>
          <w:color w:val="000000" w:themeColor="text1"/>
          <w:szCs w:val="24"/>
        </w:rPr>
        <w:t xml:space="preserve">, la inyección de dependencias u otras herramientas fundamentales para la consecución de productos </w:t>
      </w:r>
      <w:r w:rsidR="003B6A8D">
        <w:rPr>
          <w:rFonts w:asciiTheme="majorHAnsi" w:hAnsiTheme="majorHAnsi" w:cstheme="majorHAnsi"/>
          <w:color w:val="000000" w:themeColor="text1"/>
          <w:szCs w:val="24"/>
        </w:rPr>
        <w:t>viables y atractivos desarrollados en Android.</w:t>
      </w:r>
    </w:p>
    <w:p w14:paraId="4A90C78D" w14:textId="77777777" w:rsidR="00627D21" w:rsidRPr="00627D21" w:rsidRDefault="00627D21" w:rsidP="00627D21">
      <w:pPr>
        <w:pStyle w:val="Prrafodelista"/>
        <w:rPr>
          <w:rFonts w:asciiTheme="majorHAnsi" w:hAnsiTheme="majorHAnsi" w:cstheme="majorHAnsi"/>
          <w:b/>
          <w:bCs/>
          <w:color w:val="000000" w:themeColor="text1"/>
          <w:szCs w:val="24"/>
        </w:rPr>
      </w:pPr>
    </w:p>
    <w:p w14:paraId="4578E909" w14:textId="77777777" w:rsidR="00627D21" w:rsidRDefault="00627D21" w:rsidP="00627D21">
      <w:pPr>
        <w:jc w:val="both"/>
        <w:rPr>
          <w:rFonts w:asciiTheme="majorHAnsi" w:hAnsiTheme="majorHAnsi" w:cstheme="majorHAnsi"/>
          <w:b/>
          <w:bCs/>
          <w:color w:val="000000" w:themeColor="text1"/>
          <w:szCs w:val="24"/>
        </w:rPr>
      </w:pPr>
    </w:p>
    <w:p w14:paraId="73BA995A" w14:textId="77777777" w:rsidR="00627D21" w:rsidRDefault="00627D21" w:rsidP="00627D21">
      <w:pPr>
        <w:jc w:val="both"/>
        <w:rPr>
          <w:rFonts w:asciiTheme="majorHAnsi" w:hAnsiTheme="majorHAnsi" w:cstheme="majorHAnsi"/>
          <w:b/>
          <w:bCs/>
          <w:color w:val="000000" w:themeColor="text1"/>
          <w:szCs w:val="24"/>
        </w:rPr>
      </w:pPr>
    </w:p>
    <w:p w14:paraId="30FA64B1" w14:textId="77777777" w:rsidR="00DF0983" w:rsidRDefault="00DF0983" w:rsidP="00627D21">
      <w:pPr>
        <w:jc w:val="both"/>
        <w:rPr>
          <w:rFonts w:asciiTheme="majorHAnsi" w:hAnsiTheme="majorHAnsi" w:cstheme="majorHAnsi"/>
          <w:b/>
          <w:bCs/>
          <w:color w:val="000000" w:themeColor="text1"/>
          <w:szCs w:val="24"/>
        </w:rPr>
      </w:pPr>
    </w:p>
    <w:p w14:paraId="3971E444" w14:textId="77777777" w:rsidR="00DF0983" w:rsidRDefault="00DF0983" w:rsidP="00627D21">
      <w:pPr>
        <w:jc w:val="both"/>
        <w:rPr>
          <w:rFonts w:asciiTheme="majorHAnsi" w:hAnsiTheme="majorHAnsi" w:cstheme="majorHAnsi"/>
          <w:b/>
          <w:bCs/>
          <w:color w:val="000000" w:themeColor="text1"/>
          <w:szCs w:val="24"/>
        </w:rPr>
      </w:pPr>
    </w:p>
    <w:p w14:paraId="26B14F38" w14:textId="77777777" w:rsidR="00DF0983" w:rsidRDefault="00DF0983" w:rsidP="00627D21">
      <w:pPr>
        <w:jc w:val="both"/>
        <w:rPr>
          <w:rFonts w:asciiTheme="majorHAnsi" w:hAnsiTheme="majorHAnsi" w:cstheme="majorHAnsi"/>
          <w:b/>
          <w:bCs/>
          <w:color w:val="000000" w:themeColor="text1"/>
          <w:szCs w:val="24"/>
        </w:rPr>
      </w:pPr>
    </w:p>
    <w:p w14:paraId="4D5C455D" w14:textId="77777777" w:rsidR="00DF0983" w:rsidRDefault="00DF0983" w:rsidP="00627D21">
      <w:pPr>
        <w:jc w:val="both"/>
        <w:rPr>
          <w:rFonts w:asciiTheme="majorHAnsi" w:hAnsiTheme="majorHAnsi" w:cstheme="majorHAnsi"/>
          <w:b/>
          <w:bCs/>
          <w:color w:val="000000" w:themeColor="text1"/>
          <w:szCs w:val="24"/>
        </w:rPr>
      </w:pPr>
    </w:p>
    <w:p w14:paraId="480A1BEA" w14:textId="77777777" w:rsidR="00DF0983" w:rsidRDefault="00DF0983" w:rsidP="00627D21">
      <w:pPr>
        <w:jc w:val="both"/>
        <w:rPr>
          <w:rFonts w:asciiTheme="majorHAnsi" w:hAnsiTheme="majorHAnsi" w:cstheme="majorHAnsi"/>
          <w:b/>
          <w:bCs/>
          <w:color w:val="000000" w:themeColor="text1"/>
          <w:szCs w:val="24"/>
        </w:rPr>
      </w:pPr>
    </w:p>
    <w:p w14:paraId="424995DA" w14:textId="77777777" w:rsidR="00DF0983" w:rsidRDefault="00DF0983" w:rsidP="00627D21">
      <w:pPr>
        <w:jc w:val="both"/>
        <w:rPr>
          <w:rFonts w:asciiTheme="majorHAnsi" w:hAnsiTheme="majorHAnsi" w:cstheme="majorHAnsi"/>
          <w:b/>
          <w:bCs/>
          <w:color w:val="000000" w:themeColor="text1"/>
          <w:szCs w:val="24"/>
        </w:rPr>
      </w:pPr>
    </w:p>
    <w:p w14:paraId="43B5549E" w14:textId="77777777" w:rsidR="00DF0983" w:rsidRDefault="00DF0983" w:rsidP="00627D21">
      <w:pPr>
        <w:jc w:val="both"/>
        <w:rPr>
          <w:rFonts w:asciiTheme="majorHAnsi" w:hAnsiTheme="majorHAnsi" w:cstheme="majorHAnsi"/>
          <w:b/>
          <w:bCs/>
          <w:color w:val="000000" w:themeColor="text1"/>
          <w:szCs w:val="24"/>
        </w:rPr>
      </w:pPr>
    </w:p>
    <w:p w14:paraId="17A57663" w14:textId="77777777" w:rsidR="00DF0983" w:rsidRDefault="00DF0983" w:rsidP="00627D21">
      <w:pPr>
        <w:jc w:val="both"/>
        <w:rPr>
          <w:rFonts w:asciiTheme="majorHAnsi" w:hAnsiTheme="majorHAnsi" w:cstheme="majorHAnsi"/>
          <w:b/>
          <w:bCs/>
          <w:color w:val="000000" w:themeColor="text1"/>
          <w:szCs w:val="24"/>
        </w:rPr>
      </w:pPr>
    </w:p>
    <w:p w14:paraId="4F14595C" w14:textId="77777777" w:rsidR="00DF0983" w:rsidRDefault="00DF0983" w:rsidP="00627D21">
      <w:pPr>
        <w:jc w:val="both"/>
        <w:rPr>
          <w:rFonts w:asciiTheme="majorHAnsi" w:hAnsiTheme="majorHAnsi" w:cstheme="majorHAnsi"/>
          <w:b/>
          <w:bCs/>
          <w:color w:val="000000" w:themeColor="text1"/>
          <w:szCs w:val="24"/>
        </w:rPr>
      </w:pPr>
    </w:p>
    <w:p w14:paraId="6A1E0599" w14:textId="77777777" w:rsidR="00DF0983" w:rsidRDefault="00DF0983" w:rsidP="00627D21">
      <w:pPr>
        <w:jc w:val="both"/>
        <w:rPr>
          <w:rFonts w:asciiTheme="majorHAnsi" w:hAnsiTheme="majorHAnsi" w:cstheme="majorHAnsi"/>
          <w:b/>
          <w:bCs/>
          <w:color w:val="000000" w:themeColor="text1"/>
          <w:szCs w:val="24"/>
        </w:rPr>
      </w:pPr>
    </w:p>
    <w:p w14:paraId="0058D156" w14:textId="77777777" w:rsidR="00DF0983" w:rsidRDefault="00DF0983" w:rsidP="00627D21">
      <w:pPr>
        <w:jc w:val="both"/>
        <w:rPr>
          <w:rFonts w:asciiTheme="majorHAnsi" w:hAnsiTheme="majorHAnsi" w:cstheme="majorHAnsi"/>
          <w:b/>
          <w:bCs/>
          <w:color w:val="000000" w:themeColor="text1"/>
          <w:szCs w:val="24"/>
        </w:rPr>
      </w:pPr>
    </w:p>
    <w:p w14:paraId="076D73C3" w14:textId="77777777" w:rsidR="00DF0983" w:rsidRDefault="00DF0983" w:rsidP="00627D21">
      <w:pPr>
        <w:jc w:val="both"/>
        <w:rPr>
          <w:rFonts w:asciiTheme="majorHAnsi" w:hAnsiTheme="majorHAnsi" w:cstheme="majorHAnsi"/>
          <w:b/>
          <w:bCs/>
          <w:color w:val="000000" w:themeColor="text1"/>
          <w:szCs w:val="24"/>
        </w:rPr>
      </w:pPr>
    </w:p>
    <w:p w14:paraId="21B94188" w14:textId="77777777" w:rsidR="00DF0983" w:rsidRDefault="00DF0983" w:rsidP="00627D21">
      <w:pPr>
        <w:jc w:val="both"/>
        <w:rPr>
          <w:rFonts w:asciiTheme="majorHAnsi" w:hAnsiTheme="majorHAnsi" w:cstheme="majorHAnsi"/>
          <w:b/>
          <w:bCs/>
          <w:color w:val="000000" w:themeColor="text1"/>
          <w:szCs w:val="24"/>
        </w:rPr>
      </w:pPr>
    </w:p>
    <w:p w14:paraId="207BDBAB" w14:textId="77777777" w:rsidR="00DF0983" w:rsidRDefault="00DF0983" w:rsidP="00627D21">
      <w:pPr>
        <w:jc w:val="both"/>
        <w:rPr>
          <w:rFonts w:asciiTheme="majorHAnsi" w:hAnsiTheme="majorHAnsi" w:cstheme="majorHAnsi"/>
          <w:b/>
          <w:bCs/>
          <w:color w:val="000000" w:themeColor="text1"/>
          <w:szCs w:val="24"/>
        </w:rPr>
      </w:pPr>
    </w:p>
    <w:p w14:paraId="021E78ED" w14:textId="4B581578" w:rsidR="00DF0983" w:rsidRPr="002A6C38" w:rsidRDefault="00DF0983" w:rsidP="00627D21">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Análisis del contexto</w:t>
      </w:r>
    </w:p>
    <w:p w14:paraId="2EE7F378" w14:textId="77777777" w:rsidR="007A2713" w:rsidRDefault="007A2713" w:rsidP="00627D21">
      <w:pPr>
        <w:jc w:val="both"/>
        <w:rPr>
          <w:rFonts w:asciiTheme="majorHAnsi" w:hAnsiTheme="majorHAnsi" w:cstheme="majorHAnsi"/>
          <w:b/>
          <w:bCs/>
          <w:color w:val="000000" w:themeColor="text1"/>
          <w:szCs w:val="24"/>
        </w:rPr>
      </w:pPr>
    </w:p>
    <w:p w14:paraId="6499AC5A" w14:textId="2D2A7070" w:rsidR="007A2713" w:rsidRDefault="007A2713" w:rsidP="00627D21">
      <w:pPr>
        <w:jc w:val="both"/>
        <w:rPr>
          <w:rFonts w:asciiTheme="majorHAnsi" w:hAnsiTheme="majorHAnsi" w:cstheme="majorHAnsi"/>
          <w:b/>
          <w:bCs/>
          <w:color w:val="365F91" w:themeColor="accent1" w:themeShade="BF"/>
          <w:szCs w:val="24"/>
        </w:rPr>
      </w:pPr>
      <w:r w:rsidRPr="007A2713">
        <w:rPr>
          <w:rFonts w:asciiTheme="majorHAnsi" w:hAnsiTheme="majorHAnsi" w:cstheme="majorHAnsi"/>
          <w:b/>
          <w:bCs/>
          <w:color w:val="365F91" w:themeColor="accent1" w:themeShade="BF"/>
          <w:szCs w:val="24"/>
        </w:rPr>
        <w:t xml:space="preserve">Análisis de la </w:t>
      </w:r>
      <w:r w:rsidR="00DE667E" w:rsidRPr="007A2713">
        <w:rPr>
          <w:rFonts w:asciiTheme="majorHAnsi" w:hAnsiTheme="majorHAnsi" w:cstheme="majorHAnsi"/>
          <w:b/>
          <w:bCs/>
          <w:color w:val="365F91" w:themeColor="accent1" w:themeShade="BF"/>
          <w:szCs w:val="24"/>
        </w:rPr>
        <w:t>Competencia</w:t>
      </w:r>
    </w:p>
    <w:p w14:paraId="1DF749D7" w14:textId="0B2F03BF" w:rsidR="007A2713" w:rsidRDefault="009A10EA" w:rsidP="00627D21">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Desde un primer momento vi </w:t>
      </w:r>
      <w:proofErr w:type="gramStart"/>
      <w:r>
        <w:rPr>
          <w:rFonts w:asciiTheme="majorHAnsi" w:hAnsiTheme="majorHAnsi" w:cstheme="majorHAnsi"/>
          <w:color w:val="000000" w:themeColor="text1"/>
          <w:szCs w:val="24"/>
        </w:rPr>
        <w:t>que ,</w:t>
      </w:r>
      <w:proofErr w:type="gramEnd"/>
      <w:r>
        <w:rPr>
          <w:rFonts w:asciiTheme="majorHAnsi" w:hAnsiTheme="majorHAnsi" w:cstheme="majorHAnsi"/>
          <w:color w:val="000000" w:themeColor="text1"/>
          <w:szCs w:val="24"/>
        </w:rPr>
        <w:t xml:space="preserve"> aunque existe aplicaciones</w:t>
      </w:r>
      <w:r w:rsidR="008F4FF3">
        <w:rPr>
          <w:rFonts w:asciiTheme="majorHAnsi" w:hAnsiTheme="majorHAnsi" w:cstheme="majorHAnsi"/>
          <w:color w:val="000000" w:themeColor="text1"/>
          <w:szCs w:val="24"/>
        </w:rPr>
        <w:t xml:space="preserve"> generalistas como Google </w:t>
      </w:r>
      <w:proofErr w:type="spellStart"/>
      <w:r w:rsidR="008F4FF3">
        <w:rPr>
          <w:rFonts w:asciiTheme="majorHAnsi" w:hAnsiTheme="majorHAnsi" w:cstheme="majorHAnsi"/>
          <w:color w:val="000000" w:themeColor="text1"/>
          <w:szCs w:val="24"/>
        </w:rPr>
        <w:t>Maps</w:t>
      </w:r>
      <w:proofErr w:type="spellEnd"/>
      <w:r w:rsidR="007F078B">
        <w:rPr>
          <w:rFonts w:asciiTheme="majorHAnsi" w:hAnsiTheme="majorHAnsi" w:cstheme="majorHAnsi"/>
          <w:color w:val="000000" w:themeColor="text1"/>
          <w:szCs w:val="24"/>
        </w:rPr>
        <w:t xml:space="preserve"> con un enfoque mucho más amplio, y aplicaciones con una idea similar a la que yo plasmo en la aplicación en otros países, no hay ninguna que integre la facilidad de uso con el enfoque multidisciplinar que quiero darle a </w:t>
      </w:r>
      <w:proofErr w:type="spellStart"/>
      <w:r w:rsidR="007F078B">
        <w:rPr>
          <w:rFonts w:asciiTheme="majorHAnsi" w:hAnsiTheme="majorHAnsi" w:cstheme="majorHAnsi"/>
          <w:color w:val="000000" w:themeColor="text1"/>
          <w:szCs w:val="24"/>
        </w:rPr>
        <w:t>SurfSkateSpot</w:t>
      </w:r>
      <w:proofErr w:type="spellEnd"/>
      <w:r w:rsidR="00F657A1">
        <w:rPr>
          <w:rFonts w:asciiTheme="majorHAnsi" w:hAnsiTheme="majorHAnsi" w:cstheme="majorHAnsi"/>
          <w:color w:val="000000" w:themeColor="text1"/>
          <w:szCs w:val="24"/>
        </w:rPr>
        <w:t xml:space="preserve">. No hay ninguna </w:t>
      </w:r>
      <w:proofErr w:type="gramStart"/>
      <w:r w:rsidR="00F657A1">
        <w:rPr>
          <w:rFonts w:asciiTheme="majorHAnsi" w:hAnsiTheme="majorHAnsi" w:cstheme="majorHAnsi"/>
          <w:color w:val="000000" w:themeColor="text1"/>
          <w:szCs w:val="24"/>
        </w:rPr>
        <w:t>app</w:t>
      </w:r>
      <w:proofErr w:type="gramEnd"/>
      <w:r w:rsidR="00F657A1">
        <w:rPr>
          <w:rFonts w:asciiTheme="majorHAnsi" w:hAnsiTheme="majorHAnsi" w:cstheme="majorHAnsi"/>
          <w:color w:val="000000" w:themeColor="text1"/>
          <w:szCs w:val="24"/>
        </w:rPr>
        <w:t xml:space="preserve"> de origen nacional a cubrir ese nicho en concreto aquí, y las que tienen una orientación similar tiene una penetración en la comunidad mínima</w:t>
      </w:r>
      <w:r w:rsidR="00B63B24">
        <w:rPr>
          <w:rFonts w:asciiTheme="majorHAnsi" w:hAnsiTheme="majorHAnsi" w:cstheme="majorHAnsi"/>
          <w:color w:val="000000" w:themeColor="text1"/>
          <w:szCs w:val="24"/>
        </w:rPr>
        <w:t xml:space="preserve">. </w:t>
      </w:r>
    </w:p>
    <w:p w14:paraId="5343EE90" w14:textId="77777777" w:rsidR="00B63B24" w:rsidRDefault="00B63B24" w:rsidP="00627D21">
      <w:pPr>
        <w:jc w:val="both"/>
        <w:rPr>
          <w:rFonts w:asciiTheme="majorHAnsi" w:hAnsiTheme="majorHAnsi" w:cstheme="majorHAnsi"/>
          <w:color w:val="000000" w:themeColor="text1"/>
          <w:szCs w:val="24"/>
        </w:rPr>
      </w:pPr>
    </w:p>
    <w:p w14:paraId="2D6FECC5" w14:textId="12FB8AC8" w:rsidR="00B63B24" w:rsidRDefault="00B63B24" w:rsidP="00627D21">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Encontré la inspiración en una aplicación llamada Park4Night, que es referencia en el mundo camper y de autocaravana, que </w:t>
      </w:r>
      <w:r w:rsidR="000A60E9">
        <w:rPr>
          <w:rFonts w:asciiTheme="majorHAnsi" w:hAnsiTheme="majorHAnsi" w:cstheme="majorHAnsi"/>
          <w:color w:val="000000" w:themeColor="text1"/>
          <w:szCs w:val="24"/>
        </w:rPr>
        <w:t xml:space="preserve">es una demostración de fuerza del modelo de aplicación dada la especialización en el sector que supone demostrando la potencia de esa comunidad. Aunque el boom del mundo camper haya contribuido a ello, estoy convencido de que la comunidad a la que </w:t>
      </w:r>
      <w:proofErr w:type="spellStart"/>
      <w:r w:rsidR="000A60E9">
        <w:rPr>
          <w:rFonts w:asciiTheme="majorHAnsi" w:hAnsiTheme="majorHAnsi" w:cstheme="majorHAnsi"/>
          <w:color w:val="000000" w:themeColor="text1"/>
          <w:szCs w:val="24"/>
        </w:rPr>
        <w:t>SurfSkateSpot</w:t>
      </w:r>
      <w:proofErr w:type="spellEnd"/>
      <w:r w:rsidR="000A60E9">
        <w:rPr>
          <w:rFonts w:asciiTheme="majorHAnsi" w:hAnsiTheme="majorHAnsi" w:cstheme="majorHAnsi"/>
          <w:color w:val="000000" w:themeColor="text1"/>
          <w:szCs w:val="24"/>
        </w:rPr>
        <w:t xml:space="preserve"> quiere representar y ayudar</w:t>
      </w:r>
      <w:r w:rsidR="00A97D30">
        <w:rPr>
          <w:rFonts w:asciiTheme="majorHAnsi" w:hAnsiTheme="majorHAnsi" w:cstheme="majorHAnsi"/>
          <w:color w:val="000000" w:themeColor="text1"/>
          <w:szCs w:val="24"/>
        </w:rPr>
        <w:t>, también tiene un auge actual, pues solo hace falta observar el crecimiento de las tiendas dedicadas a este tipo de artículos y la construcción en un montón de ayuntamientos locales, o autonómicos o casi en cualquier parte del territorio nacional</w:t>
      </w:r>
      <w:r w:rsidR="004372DA">
        <w:rPr>
          <w:rFonts w:asciiTheme="majorHAnsi" w:hAnsiTheme="majorHAnsi" w:cstheme="majorHAnsi"/>
          <w:color w:val="000000" w:themeColor="text1"/>
          <w:szCs w:val="24"/>
        </w:rPr>
        <w:t xml:space="preserve"> de infraestructuras dedicadas a la </w:t>
      </w:r>
      <w:proofErr w:type="spellStart"/>
      <w:r w:rsidR="004372DA">
        <w:rPr>
          <w:rFonts w:asciiTheme="majorHAnsi" w:hAnsiTheme="majorHAnsi" w:cstheme="majorHAnsi"/>
          <w:color w:val="000000" w:themeColor="text1"/>
          <w:szCs w:val="24"/>
        </w:rPr>
        <w:t>practica</w:t>
      </w:r>
      <w:proofErr w:type="spellEnd"/>
      <w:r w:rsidR="004372DA">
        <w:rPr>
          <w:rFonts w:asciiTheme="majorHAnsi" w:hAnsiTheme="majorHAnsi" w:cstheme="majorHAnsi"/>
          <w:color w:val="000000" w:themeColor="text1"/>
          <w:szCs w:val="24"/>
        </w:rPr>
        <w:t xml:space="preserve"> de estos deportes, como pueden ser “</w:t>
      </w:r>
      <w:proofErr w:type="spellStart"/>
      <w:r w:rsidR="004372DA">
        <w:rPr>
          <w:rFonts w:asciiTheme="majorHAnsi" w:hAnsiTheme="majorHAnsi" w:cstheme="majorHAnsi"/>
          <w:color w:val="000000" w:themeColor="text1"/>
          <w:szCs w:val="24"/>
        </w:rPr>
        <w:t>Pumptracks</w:t>
      </w:r>
      <w:proofErr w:type="spellEnd"/>
      <w:r w:rsidR="004372DA">
        <w:rPr>
          <w:rFonts w:asciiTheme="majorHAnsi" w:hAnsiTheme="majorHAnsi" w:cstheme="majorHAnsi"/>
          <w:color w:val="000000" w:themeColor="text1"/>
          <w:szCs w:val="24"/>
        </w:rPr>
        <w:t>” y “</w:t>
      </w:r>
      <w:proofErr w:type="spellStart"/>
      <w:r w:rsidR="004372DA">
        <w:rPr>
          <w:rFonts w:asciiTheme="majorHAnsi" w:hAnsiTheme="majorHAnsi" w:cstheme="majorHAnsi"/>
          <w:color w:val="000000" w:themeColor="text1"/>
          <w:szCs w:val="24"/>
        </w:rPr>
        <w:t>Bowls</w:t>
      </w:r>
      <w:proofErr w:type="spellEnd"/>
      <w:r w:rsidR="004372DA">
        <w:rPr>
          <w:rFonts w:asciiTheme="majorHAnsi" w:hAnsiTheme="majorHAnsi" w:cstheme="majorHAnsi"/>
          <w:color w:val="000000" w:themeColor="text1"/>
          <w:szCs w:val="24"/>
        </w:rPr>
        <w:t xml:space="preserve">”, o la idea de rentabilización veraniega de las infraestructuras existentes para practica de esquí, adaptándolas al descenso en bicicleta de montaña </w:t>
      </w:r>
      <w:proofErr w:type="spellStart"/>
      <w:r w:rsidR="004372DA">
        <w:rPr>
          <w:rFonts w:asciiTheme="majorHAnsi" w:hAnsiTheme="majorHAnsi" w:cstheme="majorHAnsi"/>
          <w:color w:val="000000" w:themeColor="text1"/>
          <w:szCs w:val="24"/>
        </w:rPr>
        <w:t>versatilizando</w:t>
      </w:r>
      <w:proofErr w:type="spellEnd"/>
      <w:r w:rsidR="004372DA">
        <w:rPr>
          <w:rFonts w:asciiTheme="majorHAnsi" w:hAnsiTheme="majorHAnsi" w:cstheme="majorHAnsi"/>
          <w:color w:val="000000" w:themeColor="text1"/>
          <w:szCs w:val="24"/>
        </w:rPr>
        <w:t xml:space="preserve"> las instalaciones y completando el </w:t>
      </w:r>
      <w:r w:rsidR="00E16DF5">
        <w:rPr>
          <w:rFonts w:asciiTheme="majorHAnsi" w:hAnsiTheme="majorHAnsi" w:cstheme="majorHAnsi"/>
          <w:color w:val="000000" w:themeColor="text1"/>
          <w:szCs w:val="24"/>
        </w:rPr>
        <w:t>uso durante la totalidad del año.</w:t>
      </w:r>
    </w:p>
    <w:p w14:paraId="61E8FB1B" w14:textId="77777777" w:rsidR="00E16DF5" w:rsidRDefault="00E16DF5" w:rsidP="00627D21">
      <w:pPr>
        <w:jc w:val="both"/>
        <w:rPr>
          <w:rFonts w:asciiTheme="majorHAnsi" w:hAnsiTheme="majorHAnsi" w:cstheme="majorHAnsi"/>
          <w:color w:val="000000" w:themeColor="text1"/>
          <w:szCs w:val="24"/>
        </w:rPr>
      </w:pPr>
    </w:p>
    <w:p w14:paraId="31FA2766" w14:textId="77777777" w:rsidR="000E7C01" w:rsidRDefault="000E7C01" w:rsidP="00627D21">
      <w:pPr>
        <w:jc w:val="both"/>
        <w:rPr>
          <w:rFonts w:asciiTheme="majorHAnsi" w:hAnsiTheme="majorHAnsi" w:cstheme="majorHAnsi"/>
          <w:color w:val="000000" w:themeColor="text1"/>
          <w:szCs w:val="24"/>
        </w:rPr>
      </w:pPr>
    </w:p>
    <w:p w14:paraId="231AC4BB" w14:textId="77777777" w:rsidR="000E7C01" w:rsidRDefault="000E7C01" w:rsidP="00627D21">
      <w:pPr>
        <w:jc w:val="both"/>
        <w:rPr>
          <w:rFonts w:asciiTheme="majorHAnsi" w:hAnsiTheme="majorHAnsi" w:cstheme="majorHAnsi"/>
          <w:color w:val="000000" w:themeColor="text1"/>
          <w:szCs w:val="24"/>
        </w:rPr>
      </w:pPr>
    </w:p>
    <w:p w14:paraId="1873A900" w14:textId="77777777" w:rsidR="000E7C01" w:rsidRDefault="000E7C01" w:rsidP="00627D21">
      <w:pPr>
        <w:jc w:val="both"/>
        <w:rPr>
          <w:rFonts w:asciiTheme="majorHAnsi" w:hAnsiTheme="majorHAnsi" w:cstheme="majorHAnsi"/>
          <w:color w:val="000000" w:themeColor="text1"/>
          <w:szCs w:val="24"/>
        </w:rPr>
      </w:pPr>
    </w:p>
    <w:p w14:paraId="0291A794" w14:textId="77777777" w:rsidR="000E7C01" w:rsidRDefault="000E7C01" w:rsidP="00627D21">
      <w:pPr>
        <w:jc w:val="both"/>
        <w:rPr>
          <w:rFonts w:asciiTheme="majorHAnsi" w:hAnsiTheme="majorHAnsi" w:cstheme="majorHAnsi"/>
          <w:color w:val="000000" w:themeColor="text1"/>
          <w:szCs w:val="24"/>
        </w:rPr>
      </w:pPr>
    </w:p>
    <w:p w14:paraId="4864C87E" w14:textId="77777777" w:rsidR="000E7C01" w:rsidRDefault="000E7C01" w:rsidP="00627D21">
      <w:pPr>
        <w:jc w:val="both"/>
        <w:rPr>
          <w:rFonts w:asciiTheme="majorHAnsi" w:hAnsiTheme="majorHAnsi" w:cstheme="majorHAnsi"/>
          <w:color w:val="000000" w:themeColor="text1"/>
          <w:szCs w:val="24"/>
        </w:rPr>
      </w:pPr>
    </w:p>
    <w:p w14:paraId="22EB6790" w14:textId="77777777" w:rsidR="000E7C01" w:rsidRDefault="000E7C01" w:rsidP="00627D21">
      <w:pPr>
        <w:jc w:val="both"/>
        <w:rPr>
          <w:rFonts w:asciiTheme="majorHAnsi" w:hAnsiTheme="majorHAnsi" w:cstheme="majorHAnsi"/>
          <w:color w:val="000000" w:themeColor="text1"/>
          <w:szCs w:val="24"/>
        </w:rPr>
      </w:pPr>
    </w:p>
    <w:p w14:paraId="1DB8B9F9" w14:textId="510B2EE5" w:rsidR="00E16DF5" w:rsidRPr="002A6C38" w:rsidRDefault="00EE704D" w:rsidP="00627D21">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Análisis DAFO</w:t>
      </w:r>
    </w:p>
    <w:p w14:paraId="23C8BD1F" w14:textId="77777777" w:rsidR="002E2FEA" w:rsidRPr="002E2FEA" w:rsidRDefault="002E2FEA" w:rsidP="00627D21">
      <w:pPr>
        <w:jc w:val="both"/>
        <w:rPr>
          <w:rFonts w:asciiTheme="majorHAnsi" w:hAnsiTheme="majorHAnsi" w:cstheme="majorHAnsi"/>
          <w:color w:val="365F91" w:themeColor="accent1" w:themeShade="BF"/>
          <w:sz w:val="28"/>
          <w:szCs w:val="28"/>
        </w:rPr>
      </w:pPr>
    </w:p>
    <w:p w14:paraId="32216CA1" w14:textId="3E70F43F" w:rsidR="00EE704D" w:rsidRDefault="00EE704D" w:rsidP="002E2FEA">
      <w:pPr>
        <w:jc w:val="both"/>
        <w:rPr>
          <w:rFonts w:asciiTheme="majorHAnsi" w:hAnsiTheme="majorHAnsi" w:cstheme="majorHAnsi"/>
          <w:color w:val="000000" w:themeColor="text1"/>
          <w:szCs w:val="24"/>
          <w:u w:val="single"/>
        </w:rPr>
      </w:pPr>
      <w:r w:rsidRPr="002E2FEA">
        <w:rPr>
          <w:rFonts w:asciiTheme="majorHAnsi" w:hAnsiTheme="majorHAnsi" w:cstheme="majorHAnsi"/>
          <w:color w:val="000000" w:themeColor="text1"/>
          <w:szCs w:val="24"/>
          <w:u w:val="single"/>
        </w:rPr>
        <w:t xml:space="preserve">Fortalezas de </w:t>
      </w:r>
      <w:proofErr w:type="spellStart"/>
      <w:r w:rsidRPr="002E2FEA">
        <w:rPr>
          <w:rFonts w:asciiTheme="majorHAnsi" w:hAnsiTheme="majorHAnsi" w:cstheme="majorHAnsi"/>
          <w:color w:val="000000" w:themeColor="text1"/>
          <w:szCs w:val="24"/>
          <w:u w:val="single"/>
        </w:rPr>
        <w:t>SurfSkateSpot</w:t>
      </w:r>
      <w:proofErr w:type="spellEnd"/>
    </w:p>
    <w:p w14:paraId="4FDC4010" w14:textId="77777777" w:rsidR="002E2FEA" w:rsidRPr="002E2FEA" w:rsidRDefault="002E2FEA" w:rsidP="002E2FEA">
      <w:pPr>
        <w:jc w:val="both"/>
        <w:rPr>
          <w:rFonts w:asciiTheme="majorHAnsi" w:hAnsiTheme="majorHAnsi" w:cstheme="majorHAnsi"/>
          <w:color w:val="000000" w:themeColor="text1"/>
          <w:szCs w:val="24"/>
          <w:u w:val="single"/>
        </w:rPr>
      </w:pPr>
    </w:p>
    <w:p w14:paraId="385BE3E1" w14:textId="0C510CD6" w:rsidR="00EE704D" w:rsidRDefault="00EE704D" w:rsidP="002E2FEA">
      <w:pPr>
        <w:pStyle w:val="Prrafodelista"/>
        <w:numPr>
          <w:ilvl w:val="0"/>
          <w:numId w:val="39"/>
        </w:num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Especializacion</w:t>
      </w:r>
      <w:proofErr w:type="spellEnd"/>
      <w:r>
        <w:rPr>
          <w:rFonts w:asciiTheme="majorHAnsi" w:hAnsiTheme="majorHAnsi" w:cstheme="majorHAnsi"/>
          <w:color w:val="000000" w:themeColor="text1"/>
          <w:szCs w:val="24"/>
        </w:rPr>
        <w:t xml:space="preserve"> absoluta</w:t>
      </w:r>
      <w:r w:rsidR="00F25B03">
        <w:rPr>
          <w:rFonts w:asciiTheme="majorHAnsi" w:hAnsiTheme="majorHAnsi" w:cstheme="majorHAnsi"/>
          <w:color w:val="000000" w:themeColor="text1"/>
          <w:szCs w:val="24"/>
        </w:rPr>
        <w:t>: Generando información de interés y filtrada para la comunidad de usuarios en concreto</w:t>
      </w:r>
    </w:p>
    <w:p w14:paraId="153D7135" w14:textId="0F2A6774" w:rsidR="00F25B03" w:rsidRDefault="00F25B03"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Facilidad de uso y rapidez de comprensión: Al usar la API de Google </w:t>
      </w:r>
      <w:proofErr w:type="spellStart"/>
      <w:r>
        <w:rPr>
          <w:rFonts w:asciiTheme="majorHAnsi" w:hAnsiTheme="majorHAnsi" w:cstheme="majorHAnsi"/>
          <w:color w:val="000000" w:themeColor="text1"/>
          <w:szCs w:val="24"/>
        </w:rPr>
        <w:t>Maps</w:t>
      </w:r>
      <w:proofErr w:type="spellEnd"/>
      <w:r w:rsidR="0037312E">
        <w:rPr>
          <w:rFonts w:asciiTheme="majorHAnsi" w:hAnsiTheme="majorHAnsi" w:cstheme="majorHAnsi"/>
          <w:color w:val="000000" w:themeColor="text1"/>
          <w:szCs w:val="24"/>
        </w:rPr>
        <w:t xml:space="preserve">, es una </w:t>
      </w:r>
      <w:proofErr w:type="gramStart"/>
      <w:r w:rsidR="0037312E">
        <w:rPr>
          <w:rFonts w:asciiTheme="majorHAnsi" w:hAnsiTheme="majorHAnsi" w:cstheme="majorHAnsi"/>
          <w:color w:val="000000" w:themeColor="text1"/>
          <w:szCs w:val="24"/>
        </w:rPr>
        <w:t>app</w:t>
      </w:r>
      <w:proofErr w:type="gramEnd"/>
      <w:r w:rsidR="0037312E">
        <w:rPr>
          <w:rFonts w:asciiTheme="majorHAnsi" w:hAnsiTheme="majorHAnsi" w:cstheme="majorHAnsi"/>
          <w:color w:val="000000" w:themeColor="text1"/>
          <w:szCs w:val="24"/>
        </w:rPr>
        <w:t xml:space="preserve"> ligera, intuitiva, sencilla y con un lógico en la interfaz del mapa, con botones representados por símbolos o palabras que no dan lugar a confusión alguna</w:t>
      </w:r>
      <w:r w:rsidR="000E7C01">
        <w:rPr>
          <w:rFonts w:asciiTheme="majorHAnsi" w:hAnsiTheme="majorHAnsi" w:cstheme="majorHAnsi"/>
          <w:color w:val="000000" w:themeColor="text1"/>
          <w:szCs w:val="24"/>
        </w:rPr>
        <w:t>.</w:t>
      </w:r>
    </w:p>
    <w:p w14:paraId="7ECD594E" w14:textId="3D3999FA" w:rsidR="000E7C01" w:rsidRDefault="000E7C01"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Escalabilidad y </w:t>
      </w:r>
      <w:proofErr w:type="spellStart"/>
      <w:r>
        <w:rPr>
          <w:rFonts w:asciiTheme="majorHAnsi" w:hAnsiTheme="majorHAnsi" w:cstheme="majorHAnsi"/>
          <w:color w:val="000000" w:themeColor="text1"/>
          <w:szCs w:val="24"/>
        </w:rPr>
        <w:t>testing</w:t>
      </w:r>
      <w:proofErr w:type="spellEnd"/>
      <w:r>
        <w:rPr>
          <w:rFonts w:asciiTheme="majorHAnsi" w:hAnsiTheme="majorHAnsi" w:cstheme="majorHAnsi"/>
          <w:color w:val="000000" w:themeColor="text1"/>
          <w:szCs w:val="24"/>
        </w:rPr>
        <w:t>: Gracias a la arquitectura implementada permite crecer en funcionalidades, adaptar la lógica a otros contextos y crecer colaborando con otros desarrolladores.</w:t>
      </w:r>
    </w:p>
    <w:p w14:paraId="66219431" w14:textId="1A2ED5BE" w:rsidR="00315018" w:rsidRDefault="00315018"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Integra en un mismo sitio valoraciones, fotos y opiniones.</w:t>
      </w:r>
    </w:p>
    <w:p w14:paraId="2391CE71" w14:textId="0B164AD9" w:rsidR="00315018" w:rsidRDefault="00315018"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De inicio optimizada para sistemas Android, de lejos el sistema más usado.</w:t>
      </w:r>
    </w:p>
    <w:p w14:paraId="0338AA35" w14:textId="1AE90301" w:rsidR="00311155" w:rsidRDefault="00311155" w:rsidP="002E2FEA">
      <w:pPr>
        <w:jc w:val="both"/>
        <w:rPr>
          <w:rFonts w:asciiTheme="majorHAnsi" w:hAnsiTheme="majorHAnsi" w:cstheme="majorHAnsi"/>
          <w:color w:val="000000" w:themeColor="text1"/>
          <w:szCs w:val="24"/>
        </w:rPr>
      </w:pPr>
    </w:p>
    <w:p w14:paraId="547D2C61" w14:textId="77777777" w:rsidR="002E2FEA" w:rsidRDefault="002E2FEA" w:rsidP="002E2FEA">
      <w:pPr>
        <w:jc w:val="both"/>
        <w:rPr>
          <w:rFonts w:asciiTheme="majorHAnsi" w:hAnsiTheme="majorHAnsi" w:cstheme="majorHAnsi"/>
          <w:color w:val="000000" w:themeColor="text1"/>
          <w:szCs w:val="24"/>
        </w:rPr>
      </w:pPr>
    </w:p>
    <w:p w14:paraId="3F8833A0" w14:textId="62374D62" w:rsidR="00311155" w:rsidRDefault="00311155" w:rsidP="002E2FEA">
      <w:pPr>
        <w:jc w:val="both"/>
        <w:rPr>
          <w:rFonts w:asciiTheme="majorHAnsi" w:hAnsiTheme="majorHAnsi" w:cstheme="majorHAnsi"/>
          <w:color w:val="000000" w:themeColor="text1"/>
          <w:szCs w:val="24"/>
          <w:u w:val="single"/>
        </w:rPr>
      </w:pPr>
      <w:r w:rsidRPr="002E2FEA">
        <w:rPr>
          <w:rFonts w:asciiTheme="majorHAnsi" w:hAnsiTheme="majorHAnsi" w:cstheme="majorHAnsi"/>
          <w:color w:val="000000" w:themeColor="text1"/>
          <w:szCs w:val="24"/>
          <w:u w:val="single"/>
        </w:rPr>
        <w:t>Debilidades</w:t>
      </w:r>
      <w:r>
        <w:rPr>
          <w:rFonts w:asciiTheme="majorHAnsi" w:hAnsiTheme="majorHAnsi" w:cstheme="majorHAnsi"/>
          <w:color w:val="000000" w:themeColor="text1"/>
          <w:szCs w:val="24"/>
        </w:rPr>
        <w:t xml:space="preserve"> </w:t>
      </w:r>
      <w:r w:rsidRPr="002E2FEA">
        <w:rPr>
          <w:rFonts w:asciiTheme="majorHAnsi" w:hAnsiTheme="majorHAnsi" w:cstheme="majorHAnsi"/>
          <w:color w:val="000000" w:themeColor="text1"/>
          <w:szCs w:val="24"/>
          <w:u w:val="single"/>
        </w:rPr>
        <w:t>iniciales</w:t>
      </w:r>
    </w:p>
    <w:p w14:paraId="4545D82A" w14:textId="77777777" w:rsidR="002E2FEA" w:rsidRPr="00311155" w:rsidRDefault="002E2FEA" w:rsidP="002E2FEA">
      <w:pPr>
        <w:jc w:val="both"/>
        <w:rPr>
          <w:rFonts w:asciiTheme="majorHAnsi" w:hAnsiTheme="majorHAnsi" w:cstheme="majorHAnsi"/>
          <w:color w:val="000000" w:themeColor="text1"/>
          <w:szCs w:val="24"/>
        </w:rPr>
      </w:pPr>
    </w:p>
    <w:p w14:paraId="260CC22E" w14:textId="2858DF30" w:rsidR="007A2713" w:rsidRPr="00457E72" w:rsidRDefault="00311155" w:rsidP="002E2FEA">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Complejidad para alcanzar una cantidad representativa de usuarios</w:t>
      </w:r>
      <w:r w:rsidR="006C3C74">
        <w:rPr>
          <w:rFonts w:asciiTheme="majorHAnsi" w:hAnsiTheme="majorHAnsi" w:cstheme="majorHAnsi"/>
          <w:color w:val="000000" w:themeColor="text1"/>
          <w:szCs w:val="24"/>
        </w:rPr>
        <w:t xml:space="preserve">, necesaria para la generación de spots en diferentes localizaciones y penetración en todos los lugares. Si solo se implementa en un sitio pequeño no vale, porque </w:t>
      </w:r>
      <w:r w:rsidR="00457E72">
        <w:rPr>
          <w:rFonts w:asciiTheme="majorHAnsi" w:hAnsiTheme="majorHAnsi" w:cstheme="majorHAnsi"/>
          <w:color w:val="000000" w:themeColor="text1"/>
          <w:szCs w:val="24"/>
        </w:rPr>
        <w:t xml:space="preserve">es necesario que se representen en la </w:t>
      </w:r>
      <w:proofErr w:type="gramStart"/>
      <w:r w:rsidR="00457E72">
        <w:rPr>
          <w:rFonts w:asciiTheme="majorHAnsi" w:hAnsiTheme="majorHAnsi" w:cstheme="majorHAnsi"/>
          <w:color w:val="000000" w:themeColor="text1"/>
          <w:szCs w:val="24"/>
        </w:rPr>
        <w:t>app</w:t>
      </w:r>
      <w:proofErr w:type="gramEnd"/>
      <w:r w:rsidR="00457E72">
        <w:rPr>
          <w:rFonts w:asciiTheme="majorHAnsi" w:hAnsiTheme="majorHAnsi" w:cstheme="majorHAnsi"/>
          <w:color w:val="000000" w:themeColor="text1"/>
          <w:szCs w:val="24"/>
        </w:rPr>
        <w:t xml:space="preserve"> spots en el mayor </w:t>
      </w:r>
      <w:proofErr w:type="spellStart"/>
      <w:r w:rsidR="00457E72">
        <w:rPr>
          <w:rFonts w:asciiTheme="majorHAnsi" w:hAnsiTheme="majorHAnsi" w:cstheme="majorHAnsi"/>
          <w:color w:val="000000" w:themeColor="text1"/>
          <w:szCs w:val="24"/>
        </w:rPr>
        <w:t>numero</w:t>
      </w:r>
      <w:proofErr w:type="spellEnd"/>
      <w:r w:rsidR="00457E72">
        <w:rPr>
          <w:rFonts w:asciiTheme="majorHAnsi" w:hAnsiTheme="majorHAnsi" w:cstheme="majorHAnsi"/>
          <w:color w:val="000000" w:themeColor="text1"/>
          <w:szCs w:val="24"/>
        </w:rPr>
        <w:t xml:space="preserve"> de lugares posible.</w:t>
      </w:r>
    </w:p>
    <w:p w14:paraId="1563175E" w14:textId="5975D3CB" w:rsidR="00457E72" w:rsidRPr="009C5243" w:rsidRDefault="0017184B" w:rsidP="002E2FEA">
      <w:pPr>
        <w:pStyle w:val="Prrafodelista"/>
        <w:numPr>
          <w:ilvl w:val="0"/>
          <w:numId w:val="39"/>
        </w:numPr>
        <w:jc w:val="both"/>
        <w:rPr>
          <w:rFonts w:asciiTheme="majorHAnsi" w:hAnsiTheme="majorHAnsi" w:cstheme="majorHAnsi"/>
          <w:b/>
          <w:bCs/>
          <w:color w:val="000000" w:themeColor="text1"/>
          <w:szCs w:val="24"/>
        </w:rPr>
      </w:pPr>
      <w:proofErr w:type="spellStart"/>
      <w:r>
        <w:rPr>
          <w:rFonts w:asciiTheme="majorHAnsi" w:hAnsiTheme="majorHAnsi" w:cstheme="majorHAnsi"/>
          <w:color w:val="000000" w:themeColor="text1"/>
          <w:szCs w:val="24"/>
        </w:rPr>
        <w:lastRenderedPageBreak/>
        <w:t>Algun</w:t>
      </w:r>
      <w:proofErr w:type="spellEnd"/>
      <w:r>
        <w:rPr>
          <w:rFonts w:asciiTheme="majorHAnsi" w:hAnsiTheme="majorHAnsi" w:cstheme="majorHAnsi"/>
          <w:color w:val="000000" w:themeColor="text1"/>
          <w:szCs w:val="24"/>
        </w:rPr>
        <w:t xml:space="preserve"> cambio en las políticas de uso basadas en el tráfico de los sistemas usados como </w:t>
      </w:r>
      <w:proofErr w:type="spellStart"/>
      <w:r>
        <w:rPr>
          <w:rFonts w:asciiTheme="majorHAnsi" w:hAnsiTheme="majorHAnsi" w:cstheme="majorHAnsi"/>
          <w:color w:val="000000" w:themeColor="text1"/>
          <w:szCs w:val="24"/>
        </w:rPr>
        <w:t>Firebase</w:t>
      </w:r>
      <w:proofErr w:type="spellEnd"/>
      <w:r>
        <w:rPr>
          <w:rFonts w:asciiTheme="majorHAnsi" w:hAnsiTheme="majorHAnsi" w:cstheme="majorHAnsi"/>
          <w:color w:val="000000" w:themeColor="text1"/>
          <w:szCs w:val="24"/>
        </w:rPr>
        <w:t xml:space="preserve"> o Google </w:t>
      </w:r>
      <w:proofErr w:type="spellStart"/>
      <w:r>
        <w:rPr>
          <w:rFonts w:asciiTheme="majorHAnsi" w:hAnsiTheme="majorHAnsi" w:cstheme="majorHAnsi"/>
          <w:color w:val="000000" w:themeColor="text1"/>
          <w:szCs w:val="24"/>
        </w:rPr>
        <w:t>Maps</w:t>
      </w:r>
      <w:proofErr w:type="spellEnd"/>
      <w:r>
        <w:rPr>
          <w:rFonts w:asciiTheme="majorHAnsi" w:hAnsiTheme="majorHAnsi" w:cstheme="majorHAnsi"/>
          <w:color w:val="000000" w:themeColor="text1"/>
          <w:szCs w:val="24"/>
        </w:rPr>
        <w:t>.</w:t>
      </w:r>
    </w:p>
    <w:p w14:paraId="50094FA6" w14:textId="2F4BD798" w:rsidR="009C5243" w:rsidRPr="00601077" w:rsidRDefault="009C5243" w:rsidP="002E2FEA">
      <w:pPr>
        <w:pStyle w:val="Prrafodelista"/>
        <w:numPr>
          <w:ilvl w:val="0"/>
          <w:numId w:val="39"/>
        </w:numPr>
        <w:jc w:val="both"/>
        <w:rPr>
          <w:rFonts w:asciiTheme="majorHAnsi" w:hAnsiTheme="majorHAnsi" w:cstheme="majorHAnsi"/>
          <w:b/>
          <w:bCs/>
          <w:color w:val="000000" w:themeColor="text1"/>
          <w:szCs w:val="24"/>
        </w:rPr>
      </w:pPr>
      <w:r>
        <w:rPr>
          <w:rFonts w:asciiTheme="majorHAnsi" w:hAnsiTheme="majorHAnsi" w:cstheme="majorHAnsi"/>
          <w:color w:val="000000" w:themeColor="text1"/>
          <w:szCs w:val="24"/>
        </w:rPr>
        <w:t xml:space="preserve">Podría considerarse una flaqueza la dependencia de servicios externos, por </w:t>
      </w:r>
      <w:r w:rsidR="00460BF3">
        <w:rPr>
          <w:rFonts w:asciiTheme="majorHAnsi" w:hAnsiTheme="majorHAnsi" w:cstheme="majorHAnsi"/>
          <w:color w:val="000000" w:themeColor="text1"/>
          <w:szCs w:val="24"/>
        </w:rPr>
        <w:t>lo explicado en el punto anterior, pero dados mis recursos, por el momento es aceptable.</w:t>
      </w:r>
    </w:p>
    <w:p w14:paraId="6E45A33B" w14:textId="77777777" w:rsidR="00601077" w:rsidRDefault="00601077" w:rsidP="002E2FEA">
      <w:pPr>
        <w:pStyle w:val="Prrafodelista"/>
        <w:ind w:left="1080"/>
        <w:jc w:val="both"/>
        <w:rPr>
          <w:rFonts w:asciiTheme="majorHAnsi" w:hAnsiTheme="majorHAnsi" w:cstheme="majorHAnsi"/>
          <w:b/>
          <w:bCs/>
          <w:color w:val="000000" w:themeColor="text1"/>
          <w:szCs w:val="24"/>
        </w:rPr>
      </w:pPr>
    </w:p>
    <w:p w14:paraId="1BD6AD24" w14:textId="77777777" w:rsidR="002E2FEA" w:rsidRDefault="002E2FEA" w:rsidP="002E2FEA">
      <w:pPr>
        <w:pStyle w:val="Prrafodelista"/>
        <w:ind w:left="1080"/>
        <w:jc w:val="both"/>
        <w:rPr>
          <w:rFonts w:asciiTheme="majorHAnsi" w:hAnsiTheme="majorHAnsi" w:cstheme="majorHAnsi"/>
          <w:b/>
          <w:bCs/>
          <w:color w:val="000000" w:themeColor="text1"/>
          <w:szCs w:val="24"/>
        </w:rPr>
      </w:pPr>
    </w:p>
    <w:p w14:paraId="46F9CAFA" w14:textId="77777777" w:rsidR="002E2FEA" w:rsidRDefault="002E2FEA" w:rsidP="002E2FEA">
      <w:pPr>
        <w:pStyle w:val="Prrafodelista"/>
        <w:ind w:left="1080"/>
        <w:jc w:val="both"/>
        <w:rPr>
          <w:rFonts w:asciiTheme="majorHAnsi" w:hAnsiTheme="majorHAnsi" w:cstheme="majorHAnsi"/>
          <w:b/>
          <w:bCs/>
          <w:color w:val="000000" w:themeColor="text1"/>
          <w:szCs w:val="24"/>
        </w:rPr>
      </w:pPr>
    </w:p>
    <w:p w14:paraId="6980EA30" w14:textId="77777777" w:rsidR="002E2FEA" w:rsidRPr="00460BF3" w:rsidRDefault="002E2FEA" w:rsidP="002E2FEA">
      <w:pPr>
        <w:pStyle w:val="Prrafodelista"/>
        <w:ind w:left="1080"/>
        <w:jc w:val="both"/>
        <w:rPr>
          <w:rFonts w:asciiTheme="majorHAnsi" w:hAnsiTheme="majorHAnsi" w:cstheme="majorHAnsi"/>
          <w:b/>
          <w:bCs/>
          <w:color w:val="000000" w:themeColor="text1"/>
          <w:szCs w:val="24"/>
        </w:rPr>
      </w:pPr>
    </w:p>
    <w:p w14:paraId="46D4C3A9" w14:textId="64A2062B" w:rsidR="00460BF3" w:rsidRDefault="00460BF3" w:rsidP="002E2FEA">
      <w:pPr>
        <w:jc w:val="both"/>
        <w:rPr>
          <w:rFonts w:asciiTheme="majorHAnsi" w:hAnsiTheme="majorHAnsi" w:cstheme="majorHAnsi"/>
          <w:color w:val="000000" w:themeColor="text1"/>
          <w:szCs w:val="24"/>
          <w:u w:val="single"/>
        </w:rPr>
      </w:pPr>
      <w:r w:rsidRPr="002E2FEA">
        <w:rPr>
          <w:rFonts w:asciiTheme="majorHAnsi" w:hAnsiTheme="majorHAnsi" w:cstheme="majorHAnsi"/>
          <w:color w:val="000000" w:themeColor="text1"/>
          <w:szCs w:val="24"/>
          <w:u w:val="single"/>
        </w:rPr>
        <w:t>Amenazas</w:t>
      </w:r>
    </w:p>
    <w:p w14:paraId="06681289" w14:textId="77777777" w:rsidR="002E2FEA" w:rsidRPr="002E2FEA" w:rsidRDefault="002E2FEA" w:rsidP="002E2FEA">
      <w:pPr>
        <w:jc w:val="both"/>
        <w:rPr>
          <w:rFonts w:asciiTheme="majorHAnsi" w:hAnsiTheme="majorHAnsi" w:cstheme="majorHAnsi"/>
          <w:color w:val="000000" w:themeColor="text1"/>
          <w:szCs w:val="24"/>
          <w:u w:val="single"/>
        </w:rPr>
      </w:pPr>
    </w:p>
    <w:p w14:paraId="466AA9EE" w14:textId="60BD1BF4" w:rsidR="00601077" w:rsidRDefault="00601077"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Que a otras personas les guste la idea y surjan opciones que dispongan de </w:t>
      </w:r>
      <w:proofErr w:type="spellStart"/>
      <w:r>
        <w:rPr>
          <w:rFonts w:asciiTheme="majorHAnsi" w:hAnsiTheme="majorHAnsi" w:cstheme="majorHAnsi"/>
          <w:color w:val="000000" w:themeColor="text1"/>
          <w:szCs w:val="24"/>
        </w:rPr>
        <w:t>mas</w:t>
      </w:r>
      <w:proofErr w:type="spellEnd"/>
      <w:r>
        <w:rPr>
          <w:rFonts w:asciiTheme="majorHAnsi" w:hAnsiTheme="majorHAnsi" w:cstheme="majorHAnsi"/>
          <w:color w:val="000000" w:themeColor="text1"/>
          <w:szCs w:val="24"/>
        </w:rPr>
        <w:t xml:space="preserve"> recursos iniciales que hagan un producto mejor o inviertan </w:t>
      </w:r>
      <w:proofErr w:type="spellStart"/>
      <w:r>
        <w:rPr>
          <w:rFonts w:asciiTheme="majorHAnsi" w:hAnsiTheme="majorHAnsi" w:cstheme="majorHAnsi"/>
          <w:color w:val="000000" w:themeColor="text1"/>
          <w:szCs w:val="24"/>
        </w:rPr>
        <w:t>mas</w:t>
      </w:r>
      <w:proofErr w:type="spellEnd"/>
      <w:r>
        <w:rPr>
          <w:rFonts w:asciiTheme="majorHAnsi" w:hAnsiTheme="majorHAnsi" w:cstheme="majorHAnsi"/>
          <w:color w:val="000000" w:themeColor="text1"/>
          <w:szCs w:val="24"/>
        </w:rPr>
        <w:t xml:space="preserve"> en </w:t>
      </w:r>
      <w:r w:rsidR="00E12B53">
        <w:rPr>
          <w:rFonts w:asciiTheme="majorHAnsi" w:hAnsiTheme="majorHAnsi" w:cstheme="majorHAnsi"/>
          <w:color w:val="000000" w:themeColor="text1"/>
          <w:szCs w:val="24"/>
        </w:rPr>
        <w:t>publicidad o acuerdos con grandes marcas.</w:t>
      </w:r>
    </w:p>
    <w:p w14:paraId="093D8997" w14:textId="5C48273A" w:rsidR="00E12B53" w:rsidRDefault="00E12B53"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Los cambios en las políticas de los recursos utilizados pueden dejarme sin opciones</w:t>
      </w:r>
      <w:r w:rsidR="007A7B84">
        <w:rPr>
          <w:rFonts w:asciiTheme="majorHAnsi" w:hAnsiTheme="majorHAnsi" w:cstheme="majorHAnsi"/>
          <w:color w:val="000000" w:themeColor="text1"/>
          <w:szCs w:val="24"/>
        </w:rPr>
        <w:t xml:space="preserve"> gratuitas para el desarrollo inicial.</w:t>
      </w:r>
    </w:p>
    <w:p w14:paraId="7BDB84AB" w14:textId="3988710D" w:rsidR="007A7B84" w:rsidRDefault="007A7B84" w:rsidP="002E2FEA">
      <w:pPr>
        <w:pStyle w:val="Prrafodelista"/>
        <w:numPr>
          <w:ilvl w:val="0"/>
          <w:numId w:val="39"/>
        </w:num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Monetizacion</w:t>
      </w:r>
      <w:proofErr w:type="spellEnd"/>
      <w:r>
        <w:rPr>
          <w:rFonts w:asciiTheme="majorHAnsi" w:hAnsiTheme="majorHAnsi" w:cstheme="majorHAnsi"/>
          <w:color w:val="000000" w:themeColor="text1"/>
          <w:szCs w:val="24"/>
        </w:rPr>
        <w:t xml:space="preserve"> en fases iniciales, aunque mi motivación actual no sea lucrarme, si no aprender y promocionarme.</w:t>
      </w:r>
    </w:p>
    <w:p w14:paraId="23220BA3" w14:textId="77777777" w:rsidR="003803C3" w:rsidRDefault="003803C3" w:rsidP="002E2FEA">
      <w:pPr>
        <w:jc w:val="both"/>
        <w:rPr>
          <w:rFonts w:asciiTheme="majorHAnsi" w:hAnsiTheme="majorHAnsi" w:cstheme="majorHAnsi"/>
          <w:color w:val="000000" w:themeColor="text1"/>
          <w:szCs w:val="24"/>
        </w:rPr>
      </w:pPr>
    </w:p>
    <w:p w14:paraId="658CAE8A" w14:textId="1E937CE9" w:rsidR="003803C3" w:rsidRDefault="003803C3" w:rsidP="002E2FEA">
      <w:pPr>
        <w:jc w:val="both"/>
        <w:rPr>
          <w:rFonts w:asciiTheme="majorHAnsi" w:hAnsiTheme="majorHAnsi" w:cstheme="majorHAnsi"/>
          <w:color w:val="000000" w:themeColor="text1"/>
          <w:szCs w:val="24"/>
          <w:u w:val="single"/>
        </w:rPr>
      </w:pPr>
      <w:r w:rsidRPr="002E2FEA">
        <w:rPr>
          <w:rFonts w:asciiTheme="majorHAnsi" w:hAnsiTheme="majorHAnsi" w:cstheme="majorHAnsi"/>
          <w:color w:val="000000" w:themeColor="text1"/>
          <w:szCs w:val="24"/>
          <w:u w:val="single"/>
        </w:rPr>
        <w:t>Oportunidades</w:t>
      </w:r>
    </w:p>
    <w:p w14:paraId="2EAEA1C9" w14:textId="77777777" w:rsidR="002E2FEA" w:rsidRPr="002E2FEA" w:rsidRDefault="002E2FEA" w:rsidP="002E2FEA">
      <w:pPr>
        <w:jc w:val="both"/>
        <w:rPr>
          <w:rFonts w:asciiTheme="majorHAnsi" w:hAnsiTheme="majorHAnsi" w:cstheme="majorHAnsi"/>
          <w:color w:val="000000" w:themeColor="text1"/>
          <w:szCs w:val="24"/>
          <w:u w:val="single"/>
        </w:rPr>
      </w:pPr>
    </w:p>
    <w:p w14:paraId="774F403B" w14:textId="1316AFD7" w:rsidR="003803C3" w:rsidRDefault="003803C3"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Nicho prácticamente sin competidores en el mercado nacional.</w:t>
      </w:r>
    </w:p>
    <w:p w14:paraId="760AA140" w14:textId="05B91075" w:rsidR="003803C3" w:rsidRDefault="003803C3"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Posibilidad de establecer convenios con marcas deportivas, escuelas de disciplinas deportivas y tiendas orientadas a este tipo deportes</w:t>
      </w:r>
      <w:r w:rsidR="001D0896">
        <w:rPr>
          <w:rFonts w:asciiTheme="majorHAnsi" w:hAnsiTheme="majorHAnsi" w:cstheme="majorHAnsi"/>
          <w:color w:val="000000" w:themeColor="text1"/>
          <w:szCs w:val="24"/>
        </w:rPr>
        <w:t>.</w:t>
      </w:r>
    </w:p>
    <w:p w14:paraId="7FF0DAA8" w14:textId="3973141E" w:rsidR="001D0896" w:rsidRDefault="002E2FEA"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Integración</w:t>
      </w:r>
      <w:r w:rsidR="001D0896">
        <w:rPr>
          <w:rFonts w:asciiTheme="majorHAnsi" w:hAnsiTheme="majorHAnsi" w:cstheme="majorHAnsi"/>
          <w:color w:val="000000" w:themeColor="text1"/>
          <w:szCs w:val="24"/>
        </w:rPr>
        <w:t xml:space="preserve"> en el futuro de eventos, promociones y funciones extra como un calendario de competiciones, o foros de reparaciones, buenas </w:t>
      </w:r>
      <w:r w:rsidR="00832966">
        <w:rPr>
          <w:rFonts w:asciiTheme="majorHAnsi" w:hAnsiTheme="majorHAnsi" w:cstheme="majorHAnsi"/>
          <w:color w:val="000000" w:themeColor="text1"/>
          <w:szCs w:val="24"/>
        </w:rPr>
        <w:t>prácticas</w:t>
      </w:r>
      <w:r w:rsidR="001D0896">
        <w:rPr>
          <w:rFonts w:asciiTheme="majorHAnsi" w:hAnsiTheme="majorHAnsi" w:cstheme="majorHAnsi"/>
          <w:color w:val="000000" w:themeColor="text1"/>
          <w:szCs w:val="24"/>
        </w:rPr>
        <w:t xml:space="preserve"> y mejoras técnicas de cada disciplina.</w:t>
      </w:r>
    </w:p>
    <w:p w14:paraId="2D3D94A0" w14:textId="715C8D1F" w:rsidR="001D0896" w:rsidRDefault="001D0896" w:rsidP="002E2FEA">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Extender la funcionalidad inicial a otros deportes como la calistenia, BTT o escalada, que también están experimentando un auge actualmente.</w:t>
      </w:r>
    </w:p>
    <w:p w14:paraId="7F9C5C3A" w14:textId="77777777" w:rsidR="00832966" w:rsidRDefault="00832966" w:rsidP="00832966">
      <w:pPr>
        <w:jc w:val="both"/>
        <w:rPr>
          <w:rFonts w:asciiTheme="majorHAnsi" w:hAnsiTheme="majorHAnsi" w:cstheme="majorHAnsi"/>
          <w:color w:val="000000" w:themeColor="text1"/>
          <w:szCs w:val="24"/>
        </w:rPr>
      </w:pPr>
    </w:p>
    <w:p w14:paraId="696C5960" w14:textId="77777777" w:rsidR="00832966" w:rsidRDefault="00832966" w:rsidP="00832966">
      <w:pPr>
        <w:jc w:val="both"/>
        <w:rPr>
          <w:rFonts w:asciiTheme="majorHAnsi" w:hAnsiTheme="majorHAnsi" w:cstheme="majorHAnsi"/>
          <w:color w:val="000000" w:themeColor="text1"/>
          <w:szCs w:val="24"/>
        </w:rPr>
      </w:pPr>
    </w:p>
    <w:p w14:paraId="2DA15E47" w14:textId="77777777" w:rsidR="00832966" w:rsidRDefault="00832966" w:rsidP="00832966">
      <w:pPr>
        <w:jc w:val="both"/>
        <w:rPr>
          <w:rFonts w:asciiTheme="majorHAnsi" w:hAnsiTheme="majorHAnsi" w:cstheme="majorHAnsi"/>
          <w:color w:val="000000" w:themeColor="text1"/>
          <w:szCs w:val="24"/>
        </w:rPr>
      </w:pPr>
    </w:p>
    <w:p w14:paraId="05B0A269" w14:textId="77777777" w:rsidR="00832966" w:rsidRDefault="00832966" w:rsidP="00832966">
      <w:pPr>
        <w:jc w:val="both"/>
        <w:rPr>
          <w:rFonts w:asciiTheme="majorHAnsi" w:hAnsiTheme="majorHAnsi" w:cstheme="majorHAnsi"/>
          <w:color w:val="000000" w:themeColor="text1"/>
          <w:szCs w:val="24"/>
        </w:rPr>
      </w:pPr>
    </w:p>
    <w:p w14:paraId="68594028" w14:textId="77777777" w:rsidR="00832966" w:rsidRDefault="00832966" w:rsidP="00832966">
      <w:pPr>
        <w:jc w:val="both"/>
        <w:rPr>
          <w:rFonts w:asciiTheme="majorHAnsi" w:hAnsiTheme="majorHAnsi" w:cstheme="majorHAnsi"/>
          <w:color w:val="000000" w:themeColor="text1"/>
          <w:szCs w:val="24"/>
        </w:rPr>
      </w:pPr>
    </w:p>
    <w:p w14:paraId="554A41A4" w14:textId="77777777" w:rsidR="00832966" w:rsidRDefault="00832966" w:rsidP="00832966">
      <w:pPr>
        <w:jc w:val="both"/>
        <w:rPr>
          <w:rFonts w:asciiTheme="majorHAnsi" w:hAnsiTheme="majorHAnsi" w:cstheme="majorHAnsi"/>
          <w:color w:val="000000" w:themeColor="text1"/>
          <w:szCs w:val="24"/>
        </w:rPr>
      </w:pPr>
    </w:p>
    <w:p w14:paraId="4E7DF8EC" w14:textId="77777777" w:rsidR="00832966" w:rsidRDefault="00832966" w:rsidP="00832966">
      <w:pPr>
        <w:jc w:val="both"/>
        <w:rPr>
          <w:rFonts w:asciiTheme="majorHAnsi" w:hAnsiTheme="majorHAnsi" w:cstheme="majorHAnsi"/>
          <w:color w:val="000000" w:themeColor="text1"/>
          <w:szCs w:val="24"/>
        </w:rPr>
      </w:pPr>
    </w:p>
    <w:p w14:paraId="4CB3CD5E" w14:textId="77777777" w:rsidR="00832966" w:rsidRPr="00832966" w:rsidRDefault="00832966" w:rsidP="00832966">
      <w:pPr>
        <w:jc w:val="both"/>
        <w:rPr>
          <w:rFonts w:asciiTheme="majorHAnsi" w:hAnsiTheme="majorHAnsi" w:cstheme="majorHAnsi"/>
          <w:color w:val="365F91" w:themeColor="accent1" w:themeShade="BF"/>
          <w:sz w:val="28"/>
          <w:szCs w:val="28"/>
        </w:rPr>
      </w:pPr>
    </w:p>
    <w:p w14:paraId="5E567F71" w14:textId="44935176" w:rsidR="00832966" w:rsidRPr="00832966" w:rsidRDefault="00832966" w:rsidP="00832966">
      <w:pPr>
        <w:jc w:val="both"/>
        <w:rPr>
          <w:rFonts w:asciiTheme="majorHAnsi" w:hAnsiTheme="majorHAnsi" w:cstheme="majorHAnsi"/>
          <w:b/>
          <w:bCs/>
          <w:color w:val="365F91" w:themeColor="accent1" w:themeShade="BF"/>
          <w:sz w:val="28"/>
          <w:szCs w:val="28"/>
        </w:rPr>
      </w:pPr>
      <w:r w:rsidRPr="00832966">
        <w:rPr>
          <w:rFonts w:asciiTheme="majorHAnsi" w:hAnsiTheme="majorHAnsi" w:cstheme="majorHAnsi"/>
          <w:b/>
          <w:bCs/>
          <w:color w:val="365F91" w:themeColor="accent1" w:themeShade="BF"/>
          <w:sz w:val="28"/>
          <w:szCs w:val="28"/>
        </w:rPr>
        <w:t>Innovación</w:t>
      </w:r>
    </w:p>
    <w:p w14:paraId="36F90819" w14:textId="35BBC2BC" w:rsidR="003B6A8D" w:rsidRPr="003B6A8D" w:rsidRDefault="003B6A8D" w:rsidP="003B6A8D">
      <w:pPr>
        <w:ind w:left="720"/>
        <w:rPr>
          <w:rFonts w:asciiTheme="majorHAnsi" w:hAnsiTheme="majorHAnsi" w:cstheme="majorHAnsi"/>
          <w:b/>
          <w:bCs/>
          <w:color w:val="000000" w:themeColor="text1"/>
          <w:szCs w:val="24"/>
        </w:rPr>
      </w:pPr>
    </w:p>
    <w:p w14:paraId="0A5EF51C" w14:textId="3B921988" w:rsidR="00C92C7F" w:rsidRDefault="00302C4C"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Apuesto por genera</w:t>
      </w:r>
      <w:r w:rsidR="00CE05DD">
        <w:rPr>
          <w:rFonts w:asciiTheme="majorHAnsi" w:hAnsiTheme="majorHAnsi" w:cstheme="majorHAnsi"/>
          <w:color w:val="000000" w:themeColor="text1"/>
          <w:szCs w:val="24"/>
        </w:rPr>
        <w:t>r</w:t>
      </w:r>
      <w:r>
        <w:rPr>
          <w:rFonts w:asciiTheme="majorHAnsi" w:hAnsiTheme="majorHAnsi" w:cstheme="majorHAnsi"/>
          <w:color w:val="000000" w:themeColor="text1"/>
          <w:szCs w:val="24"/>
        </w:rPr>
        <w:t xml:space="preserve"> una herramienta </w:t>
      </w:r>
      <w:r w:rsidR="00256D64">
        <w:rPr>
          <w:rFonts w:asciiTheme="majorHAnsi" w:hAnsiTheme="majorHAnsi" w:cstheme="majorHAnsi"/>
          <w:color w:val="000000" w:themeColor="text1"/>
          <w:szCs w:val="24"/>
        </w:rPr>
        <w:t xml:space="preserve">con un fin concreto, que no es otro que promover el acceso fácil a información </w:t>
      </w:r>
      <w:proofErr w:type="gramStart"/>
      <w:r w:rsidR="00256D64">
        <w:rPr>
          <w:rFonts w:asciiTheme="majorHAnsi" w:hAnsiTheme="majorHAnsi" w:cstheme="majorHAnsi"/>
          <w:color w:val="000000" w:themeColor="text1"/>
          <w:szCs w:val="24"/>
        </w:rPr>
        <w:t>actual,  relevante</w:t>
      </w:r>
      <w:proofErr w:type="gramEnd"/>
      <w:r w:rsidR="00256D64">
        <w:rPr>
          <w:rFonts w:asciiTheme="majorHAnsi" w:hAnsiTheme="majorHAnsi" w:cstheme="majorHAnsi"/>
          <w:color w:val="000000" w:themeColor="text1"/>
          <w:szCs w:val="24"/>
        </w:rPr>
        <w:t xml:space="preserve"> y de calidad para el </w:t>
      </w:r>
      <w:proofErr w:type="gramStart"/>
      <w:r w:rsidR="00DD6698">
        <w:rPr>
          <w:rFonts w:asciiTheme="majorHAnsi" w:hAnsiTheme="majorHAnsi" w:cstheme="majorHAnsi"/>
          <w:color w:val="000000" w:themeColor="text1"/>
          <w:szCs w:val="24"/>
        </w:rPr>
        <w:t>target</w:t>
      </w:r>
      <w:proofErr w:type="gramEnd"/>
      <w:r w:rsidR="00DD6698">
        <w:rPr>
          <w:rFonts w:asciiTheme="majorHAnsi" w:hAnsiTheme="majorHAnsi" w:cstheme="majorHAnsi"/>
          <w:color w:val="000000" w:themeColor="text1"/>
          <w:szCs w:val="24"/>
        </w:rPr>
        <w:t xml:space="preserve"> específico de usuario, usando una interfaz simple y con adaptaciones para personas que tengan algún tipo de dificultad lectora</w:t>
      </w:r>
      <w:r w:rsidR="00F449C3">
        <w:rPr>
          <w:rFonts w:asciiTheme="majorHAnsi" w:hAnsiTheme="majorHAnsi" w:cstheme="majorHAnsi"/>
          <w:color w:val="000000" w:themeColor="text1"/>
          <w:szCs w:val="24"/>
        </w:rPr>
        <w:t xml:space="preserve">, </w:t>
      </w:r>
      <w:proofErr w:type="gramStart"/>
      <w:r w:rsidR="00F449C3">
        <w:rPr>
          <w:rFonts w:asciiTheme="majorHAnsi" w:hAnsiTheme="majorHAnsi" w:cstheme="majorHAnsi"/>
          <w:color w:val="000000" w:themeColor="text1"/>
          <w:szCs w:val="24"/>
        </w:rPr>
        <w:t>que</w:t>
      </w:r>
      <w:proofErr w:type="gramEnd"/>
      <w:r w:rsidR="00F449C3">
        <w:rPr>
          <w:rFonts w:asciiTheme="majorHAnsi" w:hAnsiTheme="majorHAnsi" w:cstheme="majorHAnsi"/>
          <w:color w:val="000000" w:themeColor="text1"/>
          <w:szCs w:val="24"/>
        </w:rPr>
        <w:t xml:space="preserve"> aunque puedan ver dificultades en estos deportes, podrían ser acompañantes, padres o amigos de aquellas personas interesadas en la </w:t>
      </w:r>
      <w:proofErr w:type="spellStart"/>
      <w:r w:rsidR="00F449C3">
        <w:rPr>
          <w:rFonts w:asciiTheme="majorHAnsi" w:hAnsiTheme="majorHAnsi" w:cstheme="majorHAnsi"/>
          <w:color w:val="000000" w:themeColor="text1"/>
          <w:szCs w:val="24"/>
        </w:rPr>
        <w:t>practica</w:t>
      </w:r>
      <w:proofErr w:type="spellEnd"/>
      <w:r w:rsidR="00F449C3">
        <w:rPr>
          <w:rFonts w:asciiTheme="majorHAnsi" w:hAnsiTheme="majorHAnsi" w:cstheme="majorHAnsi"/>
          <w:color w:val="000000" w:themeColor="text1"/>
          <w:szCs w:val="24"/>
        </w:rPr>
        <w:t xml:space="preserve"> </w:t>
      </w:r>
      <w:r w:rsidR="0046312F">
        <w:rPr>
          <w:rFonts w:asciiTheme="majorHAnsi" w:hAnsiTheme="majorHAnsi" w:cstheme="majorHAnsi"/>
          <w:color w:val="000000" w:themeColor="text1"/>
          <w:szCs w:val="24"/>
        </w:rPr>
        <w:t xml:space="preserve">de los mismos. </w:t>
      </w:r>
    </w:p>
    <w:p w14:paraId="16F50BA6" w14:textId="77777777" w:rsidR="00CE05DD" w:rsidRDefault="00CE05DD" w:rsidP="00CE05DD">
      <w:pPr>
        <w:ind w:left="720"/>
        <w:jc w:val="both"/>
        <w:rPr>
          <w:rFonts w:asciiTheme="majorHAnsi" w:hAnsiTheme="majorHAnsi" w:cstheme="majorHAnsi"/>
          <w:color w:val="000000" w:themeColor="text1"/>
          <w:szCs w:val="24"/>
        </w:rPr>
      </w:pPr>
    </w:p>
    <w:p w14:paraId="39BA7754" w14:textId="09681059" w:rsidR="0046312F" w:rsidRDefault="0046312F"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Consigo simplificar este uso, haciéndolo mucho más ágil y completo que por ejemplo la típica solución de buscar, por ejemplo, “</w:t>
      </w:r>
      <w:proofErr w:type="spellStart"/>
      <w:r>
        <w:rPr>
          <w:rFonts w:asciiTheme="majorHAnsi" w:hAnsiTheme="majorHAnsi" w:cstheme="majorHAnsi"/>
          <w:color w:val="000000" w:themeColor="text1"/>
          <w:szCs w:val="24"/>
        </w:rPr>
        <w:t>skatepark</w:t>
      </w:r>
      <w:proofErr w:type="spellEnd"/>
      <w:r>
        <w:rPr>
          <w:rFonts w:asciiTheme="majorHAnsi" w:hAnsiTheme="majorHAnsi" w:cstheme="majorHAnsi"/>
          <w:color w:val="000000" w:themeColor="text1"/>
          <w:szCs w:val="24"/>
        </w:rPr>
        <w:t xml:space="preserve">” en Google </w:t>
      </w:r>
      <w:proofErr w:type="spellStart"/>
      <w:r>
        <w:rPr>
          <w:rFonts w:asciiTheme="majorHAnsi" w:hAnsiTheme="majorHAnsi" w:cstheme="majorHAnsi"/>
          <w:color w:val="000000" w:themeColor="text1"/>
          <w:szCs w:val="24"/>
        </w:rPr>
        <w:t>Maps</w:t>
      </w:r>
      <w:proofErr w:type="spellEnd"/>
      <w:r>
        <w:rPr>
          <w:rFonts w:asciiTheme="majorHAnsi" w:hAnsiTheme="majorHAnsi" w:cstheme="majorHAnsi"/>
          <w:color w:val="000000" w:themeColor="text1"/>
          <w:szCs w:val="24"/>
        </w:rPr>
        <w:t xml:space="preserve"> e ir mirando uno por uno, con la certeza de que muchas veces las imágenes ni siquiera apuntan o contemplan el spot en sí, que las opiniones no son de usuarios reales si no de vecinos o </w:t>
      </w:r>
      <w:r w:rsidR="00986A2E">
        <w:rPr>
          <w:rFonts w:asciiTheme="majorHAnsi" w:hAnsiTheme="majorHAnsi" w:cstheme="majorHAnsi"/>
          <w:color w:val="000000" w:themeColor="text1"/>
          <w:szCs w:val="24"/>
        </w:rPr>
        <w:t xml:space="preserve">personas que por allí pasean contando sus opiniones favorables o desfavorables de cosas que no son relevantes, como puedan ser relativas al ruido de los niños que allí juegan, o la afluencia de coches que dificultan </w:t>
      </w:r>
      <w:r w:rsidR="00C92553">
        <w:rPr>
          <w:rFonts w:asciiTheme="majorHAnsi" w:hAnsiTheme="majorHAnsi" w:cstheme="majorHAnsi"/>
          <w:color w:val="000000" w:themeColor="text1"/>
          <w:szCs w:val="24"/>
        </w:rPr>
        <w:t xml:space="preserve">aparcar cerca y demás, </w:t>
      </w:r>
      <w:r w:rsidR="005341ED">
        <w:rPr>
          <w:rFonts w:asciiTheme="majorHAnsi" w:hAnsiTheme="majorHAnsi" w:cstheme="majorHAnsi"/>
          <w:color w:val="000000" w:themeColor="text1"/>
          <w:szCs w:val="24"/>
        </w:rPr>
        <w:t xml:space="preserve">o de que si se pasean perros sueltos por el área, </w:t>
      </w:r>
      <w:r w:rsidR="00C92553">
        <w:rPr>
          <w:rFonts w:asciiTheme="majorHAnsi" w:hAnsiTheme="majorHAnsi" w:cstheme="majorHAnsi"/>
          <w:color w:val="000000" w:themeColor="text1"/>
          <w:szCs w:val="24"/>
        </w:rPr>
        <w:t>que son relevante</w:t>
      </w:r>
      <w:r w:rsidR="005341ED">
        <w:rPr>
          <w:rFonts w:asciiTheme="majorHAnsi" w:hAnsiTheme="majorHAnsi" w:cstheme="majorHAnsi"/>
          <w:color w:val="000000" w:themeColor="text1"/>
          <w:szCs w:val="24"/>
        </w:rPr>
        <w:t>s desde luego,</w:t>
      </w:r>
      <w:r w:rsidR="00C92553">
        <w:rPr>
          <w:rFonts w:asciiTheme="majorHAnsi" w:hAnsiTheme="majorHAnsi" w:cstheme="majorHAnsi"/>
          <w:color w:val="000000" w:themeColor="text1"/>
          <w:szCs w:val="24"/>
        </w:rPr>
        <w:t xml:space="preserve"> pero para otro perfil de usuario. </w:t>
      </w:r>
    </w:p>
    <w:p w14:paraId="55C9DFFE" w14:textId="77777777" w:rsidR="00854E90" w:rsidRDefault="00854E90" w:rsidP="00CE05DD">
      <w:pPr>
        <w:ind w:left="720"/>
        <w:jc w:val="both"/>
        <w:rPr>
          <w:rFonts w:asciiTheme="majorHAnsi" w:hAnsiTheme="majorHAnsi" w:cstheme="majorHAnsi"/>
          <w:color w:val="000000" w:themeColor="text1"/>
          <w:szCs w:val="24"/>
        </w:rPr>
      </w:pPr>
    </w:p>
    <w:p w14:paraId="502791F3" w14:textId="3FEDB711" w:rsidR="00854E90" w:rsidRDefault="00854E90"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Con respecto al apartado técnico, durante la FCT he sido instruido</w:t>
      </w:r>
      <w:r w:rsidR="00F34AB5">
        <w:rPr>
          <w:rFonts w:asciiTheme="majorHAnsi" w:hAnsiTheme="majorHAnsi" w:cstheme="majorHAnsi"/>
          <w:color w:val="000000" w:themeColor="text1"/>
          <w:szCs w:val="24"/>
        </w:rPr>
        <w:t xml:space="preserve"> en el uso del patrón MVVM (similar a MVC aprendido durante el curso)</w:t>
      </w:r>
      <w:r w:rsidR="00F8776B">
        <w:rPr>
          <w:rFonts w:asciiTheme="majorHAnsi" w:hAnsiTheme="majorHAnsi" w:cstheme="majorHAnsi"/>
          <w:color w:val="000000" w:themeColor="text1"/>
          <w:szCs w:val="24"/>
        </w:rPr>
        <w:t xml:space="preserve">, y para generar un valor diferenciador a mi persona he investigado y aplicado técnicas de </w:t>
      </w:r>
      <w:r w:rsidR="008F57B0">
        <w:rPr>
          <w:rFonts w:asciiTheme="majorHAnsi" w:hAnsiTheme="majorHAnsi" w:cstheme="majorHAnsi"/>
          <w:color w:val="000000" w:themeColor="text1"/>
          <w:szCs w:val="24"/>
        </w:rPr>
        <w:t xml:space="preserve">inyección de dependencias enfocadas a </w:t>
      </w:r>
      <w:proofErr w:type="spellStart"/>
      <w:r w:rsidR="00F8776B">
        <w:rPr>
          <w:rFonts w:asciiTheme="majorHAnsi" w:hAnsiTheme="majorHAnsi" w:cstheme="majorHAnsi"/>
          <w:color w:val="000000" w:themeColor="text1"/>
          <w:szCs w:val="24"/>
        </w:rPr>
        <w:t>testing</w:t>
      </w:r>
      <w:proofErr w:type="spellEnd"/>
      <w:r w:rsidR="008F57B0">
        <w:rPr>
          <w:rFonts w:asciiTheme="majorHAnsi" w:hAnsiTheme="majorHAnsi" w:cstheme="majorHAnsi"/>
          <w:color w:val="000000" w:themeColor="text1"/>
          <w:szCs w:val="24"/>
        </w:rPr>
        <w:t xml:space="preserve"> </w:t>
      </w:r>
      <w:r w:rsidR="00F1777C">
        <w:rPr>
          <w:rFonts w:asciiTheme="majorHAnsi" w:hAnsiTheme="majorHAnsi" w:cstheme="majorHAnsi"/>
          <w:color w:val="000000" w:themeColor="text1"/>
          <w:szCs w:val="24"/>
        </w:rPr>
        <w:t xml:space="preserve">automatizado </w:t>
      </w:r>
      <w:r w:rsidR="008F57B0">
        <w:rPr>
          <w:rFonts w:asciiTheme="majorHAnsi" w:hAnsiTheme="majorHAnsi" w:cstheme="majorHAnsi"/>
          <w:color w:val="000000" w:themeColor="text1"/>
          <w:szCs w:val="24"/>
        </w:rPr>
        <w:t>y buenas pr</w:t>
      </w:r>
      <w:r w:rsidR="00F1777C">
        <w:rPr>
          <w:rFonts w:asciiTheme="majorHAnsi" w:hAnsiTheme="majorHAnsi" w:cstheme="majorHAnsi"/>
          <w:color w:val="000000" w:themeColor="text1"/>
          <w:szCs w:val="24"/>
        </w:rPr>
        <w:t>á</w:t>
      </w:r>
      <w:r w:rsidR="008F57B0">
        <w:rPr>
          <w:rFonts w:asciiTheme="majorHAnsi" w:hAnsiTheme="majorHAnsi" w:cstheme="majorHAnsi"/>
          <w:color w:val="000000" w:themeColor="text1"/>
          <w:szCs w:val="24"/>
        </w:rPr>
        <w:t>cticas para evitar código “</w:t>
      </w:r>
      <w:proofErr w:type="spellStart"/>
      <w:r w:rsidR="008F57B0">
        <w:rPr>
          <w:rFonts w:asciiTheme="majorHAnsi" w:hAnsiTheme="majorHAnsi" w:cstheme="majorHAnsi"/>
          <w:color w:val="000000" w:themeColor="text1"/>
          <w:szCs w:val="24"/>
        </w:rPr>
        <w:t>boilerplate</w:t>
      </w:r>
      <w:proofErr w:type="spellEnd"/>
      <w:r w:rsidR="008F57B0">
        <w:rPr>
          <w:rFonts w:asciiTheme="majorHAnsi" w:hAnsiTheme="majorHAnsi" w:cstheme="majorHAnsi"/>
          <w:color w:val="000000" w:themeColor="text1"/>
          <w:szCs w:val="24"/>
        </w:rPr>
        <w:t>”</w:t>
      </w:r>
      <w:r w:rsidR="00F8776B">
        <w:rPr>
          <w:rFonts w:asciiTheme="majorHAnsi" w:hAnsiTheme="majorHAnsi" w:cstheme="majorHAnsi"/>
          <w:color w:val="000000" w:themeColor="text1"/>
          <w:szCs w:val="24"/>
        </w:rPr>
        <w:t xml:space="preserve">, </w:t>
      </w:r>
      <w:proofErr w:type="spellStart"/>
      <w:r w:rsidR="00F8776B">
        <w:rPr>
          <w:rFonts w:asciiTheme="majorHAnsi" w:hAnsiTheme="majorHAnsi" w:cstheme="majorHAnsi"/>
          <w:color w:val="000000" w:themeColor="text1"/>
          <w:szCs w:val="24"/>
        </w:rPr>
        <w:t>Clean</w:t>
      </w:r>
      <w:proofErr w:type="spellEnd"/>
      <w:r w:rsidR="00F8776B">
        <w:rPr>
          <w:rFonts w:asciiTheme="majorHAnsi" w:hAnsiTheme="majorHAnsi" w:cstheme="majorHAnsi"/>
          <w:color w:val="000000" w:themeColor="text1"/>
          <w:szCs w:val="24"/>
        </w:rPr>
        <w:t xml:space="preserve"> </w:t>
      </w:r>
      <w:proofErr w:type="spellStart"/>
      <w:r w:rsidR="00F8776B">
        <w:rPr>
          <w:rFonts w:asciiTheme="majorHAnsi" w:hAnsiTheme="majorHAnsi" w:cstheme="majorHAnsi"/>
          <w:color w:val="000000" w:themeColor="text1"/>
          <w:szCs w:val="24"/>
        </w:rPr>
        <w:t>Architecture</w:t>
      </w:r>
      <w:proofErr w:type="spellEnd"/>
      <w:r w:rsidR="008F57B0">
        <w:rPr>
          <w:rFonts w:asciiTheme="majorHAnsi" w:hAnsiTheme="majorHAnsi" w:cstheme="majorHAnsi"/>
          <w:color w:val="000000" w:themeColor="text1"/>
          <w:szCs w:val="24"/>
        </w:rPr>
        <w:t xml:space="preserve"> o arquitectura SOLID entre otros para </w:t>
      </w:r>
      <w:r w:rsidR="008F57B0">
        <w:rPr>
          <w:rFonts w:asciiTheme="majorHAnsi" w:hAnsiTheme="majorHAnsi" w:cstheme="majorHAnsi"/>
          <w:color w:val="000000" w:themeColor="text1"/>
          <w:szCs w:val="24"/>
        </w:rPr>
        <w:lastRenderedPageBreak/>
        <w:t xml:space="preserve">alinearme con las mejores </w:t>
      </w:r>
      <w:proofErr w:type="spellStart"/>
      <w:r w:rsidR="008F57B0">
        <w:rPr>
          <w:rFonts w:asciiTheme="majorHAnsi" w:hAnsiTheme="majorHAnsi" w:cstheme="majorHAnsi"/>
          <w:color w:val="000000" w:themeColor="text1"/>
          <w:szCs w:val="24"/>
        </w:rPr>
        <w:t>practicas</w:t>
      </w:r>
      <w:proofErr w:type="spellEnd"/>
      <w:r w:rsidR="008F57B0">
        <w:rPr>
          <w:rFonts w:asciiTheme="majorHAnsi" w:hAnsiTheme="majorHAnsi" w:cstheme="majorHAnsi"/>
          <w:color w:val="000000" w:themeColor="text1"/>
          <w:szCs w:val="24"/>
        </w:rPr>
        <w:t xml:space="preserve"> de desarrollo de software orientadas a la facilidad de colaboración en el desarrollo</w:t>
      </w:r>
      <w:r w:rsidR="00AF781F">
        <w:rPr>
          <w:rFonts w:asciiTheme="majorHAnsi" w:hAnsiTheme="majorHAnsi" w:cstheme="majorHAnsi"/>
          <w:color w:val="000000" w:themeColor="text1"/>
          <w:szCs w:val="24"/>
        </w:rPr>
        <w:t>,</w:t>
      </w:r>
      <w:r w:rsidR="008F57B0">
        <w:rPr>
          <w:rFonts w:asciiTheme="majorHAnsi" w:hAnsiTheme="majorHAnsi" w:cstheme="majorHAnsi"/>
          <w:color w:val="000000" w:themeColor="text1"/>
          <w:szCs w:val="24"/>
        </w:rPr>
        <w:t xml:space="preserve"> y </w:t>
      </w:r>
      <w:r w:rsidR="007E215D">
        <w:rPr>
          <w:rFonts w:asciiTheme="majorHAnsi" w:hAnsiTheme="majorHAnsi" w:cstheme="majorHAnsi"/>
          <w:color w:val="000000" w:themeColor="text1"/>
          <w:szCs w:val="24"/>
        </w:rPr>
        <w:t>a la elaboración de proyectos plantilla para futuras aplicaciones con una capa de servicios o lógica similares</w:t>
      </w:r>
      <w:r w:rsidR="00AF781F">
        <w:rPr>
          <w:rFonts w:asciiTheme="majorHAnsi" w:hAnsiTheme="majorHAnsi" w:cstheme="majorHAnsi"/>
          <w:color w:val="000000" w:themeColor="text1"/>
          <w:szCs w:val="24"/>
        </w:rPr>
        <w:t>.</w:t>
      </w:r>
    </w:p>
    <w:p w14:paraId="33A2EC3D" w14:textId="77777777" w:rsidR="00CE05DD" w:rsidRDefault="00AF781F"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Además, con la optimización en el manejo de imágenes subidas a la base de datos inten</w:t>
      </w:r>
      <w:r w:rsidR="00686E87">
        <w:rPr>
          <w:rFonts w:asciiTheme="majorHAnsi" w:hAnsiTheme="majorHAnsi" w:cstheme="majorHAnsi"/>
          <w:color w:val="000000" w:themeColor="text1"/>
          <w:szCs w:val="24"/>
        </w:rPr>
        <w:t xml:space="preserve">to lograr que la aplicación sea sostenible y eficiente en el tiempo, </w:t>
      </w:r>
    </w:p>
    <w:p w14:paraId="1B19785E" w14:textId="77777777" w:rsidR="00CE05DD" w:rsidRDefault="00CE05DD" w:rsidP="00CE05DD">
      <w:pPr>
        <w:ind w:left="720"/>
        <w:jc w:val="both"/>
        <w:rPr>
          <w:rFonts w:asciiTheme="majorHAnsi" w:hAnsiTheme="majorHAnsi" w:cstheme="majorHAnsi"/>
          <w:color w:val="000000" w:themeColor="text1"/>
          <w:szCs w:val="24"/>
        </w:rPr>
      </w:pPr>
    </w:p>
    <w:p w14:paraId="0B4FBD29" w14:textId="77777777" w:rsidR="00CE05DD" w:rsidRDefault="00CE05DD" w:rsidP="00CE05DD">
      <w:pPr>
        <w:ind w:left="720"/>
        <w:jc w:val="both"/>
        <w:rPr>
          <w:rFonts w:asciiTheme="majorHAnsi" w:hAnsiTheme="majorHAnsi" w:cstheme="majorHAnsi"/>
          <w:color w:val="000000" w:themeColor="text1"/>
          <w:szCs w:val="24"/>
        </w:rPr>
      </w:pPr>
    </w:p>
    <w:p w14:paraId="757791E1" w14:textId="3B2B685E" w:rsidR="00AF781F" w:rsidRDefault="00686E87"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buscando no saturar la base de datos y optimizando el coste de </w:t>
      </w:r>
      <w:proofErr w:type="gramStart"/>
      <w:r>
        <w:rPr>
          <w:rFonts w:asciiTheme="majorHAnsi" w:hAnsiTheme="majorHAnsi" w:cstheme="majorHAnsi"/>
          <w:color w:val="000000" w:themeColor="text1"/>
          <w:szCs w:val="24"/>
        </w:rPr>
        <w:t>las mismas</w:t>
      </w:r>
      <w:proofErr w:type="gramEnd"/>
      <w:r>
        <w:rPr>
          <w:rFonts w:asciiTheme="majorHAnsi" w:hAnsiTheme="majorHAnsi" w:cstheme="majorHAnsi"/>
          <w:color w:val="000000" w:themeColor="text1"/>
          <w:szCs w:val="24"/>
        </w:rPr>
        <w:t xml:space="preserve"> cuando rebase los amplísimos márgenes que ofrece de manera inicial.</w:t>
      </w:r>
    </w:p>
    <w:p w14:paraId="01FF55FA" w14:textId="77777777" w:rsidR="00CE05DD" w:rsidRDefault="00CE05DD" w:rsidP="00CE05DD">
      <w:pPr>
        <w:ind w:left="720"/>
        <w:jc w:val="both"/>
        <w:rPr>
          <w:rFonts w:asciiTheme="majorHAnsi" w:hAnsiTheme="majorHAnsi" w:cstheme="majorHAnsi"/>
          <w:color w:val="000000" w:themeColor="text1"/>
          <w:szCs w:val="24"/>
        </w:rPr>
      </w:pPr>
    </w:p>
    <w:p w14:paraId="0F2C876D" w14:textId="0D0F7AE2" w:rsidR="00686E87" w:rsidRDefault="00686E87"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 nivel de interfaz, busco lograr que sea accesible</w:t>
      </w:r>
      <w:r w:rsidR="003F231F">
        <w:rPr>
          <w:rFonts w:asciiTheme="majorHAnsi" w:hAnsiTheme="majorHAnsi" w:cstheme="majorHAnsi"/>
          <w:color w:val="000000" w:themeColor="text1"/>
          <w:szCs w:val="24"/>
        </w:rPr>
        <w:t xml:space="preserve"> incluso para personas con dificultades visuales leves, que sea simple de usar y su curva de aprendizaje sea mínima por parte de un usuario medio, y familiar para cualquier persona que haya utilizado Google </w:t>
      </w:r>
      <w:proofErr w:type="spellStart"/>
      <w:r w:rsidR="003F231F">
        <w:rPr>
          <w:rFonts w:asciiTheme="majorHAnsi" w:hAnsiTheme="majorHAnsi" w:cstheme="majorHAnsi"/>
          <w:color w:val="000000" w:themeColor="text1"/>
          <w:szCs w:val="24"/>
        </w:rPr>
        <w:t>Maps</w:t>
      </w:r>
      <w:proofErr w:type="spellEnd"/>
      <w:r w:rsidR="003F231F">
        <w:rPr>
          <w:rFonts w:asciiTheme="majorHAnsi" w:hAnsiTheme="majorHAnsi" w:cstheme="majorHAnsi"/>
          <w:color w:val="000000" w:themeColor="text1"/>
          <w:szCs w:val="24"/>
        </w:rPr>
        <w:t xml:space="preserve"> en </w:t>
      </w:r>
      <w:r w:rsidR="00CE05DD">
        <w:rPr>
          <w:rFonts w:asciiTheme="majorHAnsi" w:hAnsiTheme="majorHAnsi" w:cstheme="majorHAnsi"/>
          <w:color w:val="000000" w:themeColor="text1"/>
          <w:szCs w:val="24"/>
        </w:rPr>
        <w:t>alguna</w:t>
      </w:r>
      <w:r w:rsidR="003F231F">
        <w:rPr>
          <w:rFonts w:asciiTheme="majorHAnsi" w:hAnsiTheme="majorHAnsi" w:cstheme="majorHAnsi"/>
          <w:color w:val="000000" w:themeColor="text1"/>
          <w:szCs w:val="24"/>
        </w:rPr>
        <w:t xml:space="preserve"> </w:t>
      </w:r>
      <w:r w:rsidR="007B7A7C">
        <w:rPr>
          <w:rFonts w:asciiTheme="majorHAnsi" w:hAnsiTheme="majorHAnsi" w:cstheme="majorHAnsi"/>
          <w:color w:val="000000" w:themeColor="text1"/>
          <w:szCs w:val="24"/>
        </w:rPr>
        <w:t>ocasión, intentando mejorar la experiencia de un perfil de usuario más deportivo.</w:t>
      </w:r>
    </w:p>
    <w:p w14:paraId="2E46E4A9" w14:textId="03A8DE38" w:rsidR="007B7A7C" w:rsidRPr="00302C4C" w:rsidRDefault="007B7A7C" w:rsidP="00CE05DD">
      <w:pPr>
        <w:ind w:left="720"/>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Por último, la propia concepción del producto es innovadora en el sector, al menos en el territorio nacional</w:t>
      </w:r>
      <w:r w:rsidR="00C42988">
        <w:rPr>
          <w:rFonts w:asciiTheme="majorHAnsi" w:hAnsiTheme="majorHAnsi" w:cstheme="majorHAnsi"/>
          <w:color w:val="000000" w:themeColor="text1"/>
          <w:szCs w:val="24"/>
        </w:rPr>
        <w:t>, intentado intentando hacer que la geolocalización real en una red social esté a la orden del día, aun inexistente y a mi parecer con un posible alto potencial de crecimiento.</w:t>
      </w:r>
    </w:p>
    <w:p w14:paraId="6B93F462" w14:textId="77777777" w:rsidR="000A512F" w:rsidRDefault="000A512F" w:rsidP="00BB21A1">
      <w:pPr>
        <w:ind w:left="720"/>
        <w:rPr>
          <w:rFonts w:asciiTheme="majorHAnsi" w:hAnsiTheme="majorHAnsi" w:cstheme="majorHAnsi"/>
          <w:color w:val="000000" w:themeColor="text1"/>
          <w:szCs w:val="24"/>
        </w:rPr>
      </w:pPr>
    </w:p>
    <w:p w14:paraId="6375B4D2" w14:textId="77777777" w:rsidR="002A3091" w:rsidRDefault="002A3091" w:rsidP="00BB21A1">
      <w:pPr>
        <w:ind w:left="720"/>
        <w:rPr>
          <w:rFonts w:asciiTheme="majorHAnsi" w:hAnsiTheme="majorHAnsi" w:cstheme="majorHAnsi"/>
          <w:color w:val="000000" w:themeColor="text1"/>
          <w:szCs w:val="24"/>
        </w:rPr>
      </w:pPr>
    </w:p>
    <w:p w14:paraId="58BF94FC" w14:textId="77777777" w:rsidR="002A3091" w:rsidRDefault="002A3091" w:rsidP="00BB21A1">
      <w:pPr>
        <w:ind w:left="720"/>
        <w:rPr>
          <w:rFonts w:asciiTheme="majorHAnsi" w:hAnsiTheme="majorHAnsi" w:cstheme="majorHAnsi"/>
          <w:color w:val="000000" w:themeColor="text1"/>
          <w:szCs w:val="24"/>
        </w:rPr>
      </w:pPr>
    </w:p>
    <w:p w14:paraId="0D22461F" w14:textId="77777777" w:rsidR="002A3091" w:rsidRDefault="002A3091" w:rsidP="00BB21A1">
      <w:pPr>
        <w:ind w:left="720"/>
        <w:rPr>
          <w:rFonts w:asciiTheme="majorHAnsi" w:hAnsiTheme="majorHAnsi" w:cstheme="majorHAnsi"/>
          <w:color w:val="000000" w:themeColor="text1"/>
          <w:szCs w:val="24"/>
        </w:rPr>
      </w:pPr>
    </w:p>
    <w:p w14:paraId="59066A63" w14:textId="77777777" w:rsidR="002A3091" w:rsidRDefault="002A3091" w:rsidP="00BB21A1">
      <w:pPr>
        <w:ind w:left="720"/>
        <w:rPr>
          <w:rFonts w:asciiTheme="majorHAnsi" w:hAnsiTheme="majorHAnsi" w:cstheme="majorHAnsi"/>
          <w:color w:val="000000" w:themeColor="text1"/>
          <w:szCs w:val="24"/>
        </w:rPr>
      </w:pPr>
    </w:p>
    <w:p w14:paraId="48517F94" w14:textId="77777777" w:rsidR="002A3091" w:rsidRDefault="002A3091" w:rsidP="00BB21A1">
      <w:pPr>
        <w:ind w:left="720"/>
        <w:rPr>
          <w:rFonts w:asciiTheme="majorHAnsi" w:hAnsiTheme="majorHAnsi" w:cstheme="majorHAnsi"/>
          <w:color w:val="000000" w:themeColor="text1"/>
          <w:szCs w:val="24"/>
        </w:rPr>
      </w:pPr>
    </w:p>
    <w:p w14:paraId="5BF82161" w14:textId="77777777" w:rsidR="002A3091" w:rsidRDefault="002A3091" w:rsidP="00BB21A1">
      <w:pPr>
        <w:ind w:left="720"/>
        <w:rPr>
          <w:rFonts w:asciiTheme="majorHAnsi" w:hAnsiTheme="majorHAnsi" w:cstheme="majorHAnsi"/>
          <w:color w:val="000000" w:themeColor="text1"/>
          <w:szCs w:val="24"/>
        </w:rPr>
      </w:pPr>
    </w:p>
    <w:p w14:paraId="0A792A37" w14:textId="77777777" w:rsidR="002A3091" w:rsidRDefault="002A3091" w:rsidP="00BB21A1">
      <w:pPr>
        <w:ind w:left="720"/>
        <w:rPr>
          <w:rFonts w:asciiTheme="majorHAnsi" w:hAnsiTheme="majorHAnsi" w:cstheme="majorHAnsi"/>
          <w:color w:val="000000" w:themeColor="text1"/>
          <w:szCs w:val="24"/>
        </w:rPr>
      </w:pPr>
    </w:p>
    <w:p w14:paraId="12F4068A" w14:textId="77777777" w:rsidR="002A3091" w:rsidRDefault="002A3091" w:rsidP="00BB21A1">
      <w:pPr>
        <w:ind w:left="720"/>
        <w:rPr>
          <w:rFonts w:asciiTheme="majorHAnsi" w:hAnsiTheme="majorHAnsi" w:cstheme="majorHAnsi"/>
          <w:color w:val="000000" w:themeColor="text1"/>
          <w:szCs w:val="24"/>
        </w:rPr>
      </w:pPr>
    </w:p>
    <w:p w14:paraId="6DE22EA7" w14:textId="77777777" w:rsidR="002A3091" w:rsidRDefault="002A3091" w:rsidP="00BB21A1">
      <w:pPr>
        <w:ind w:left="720"/>
        <w:rPr>
          <w:rFonts w:asciiTheme="majorHAnsi" w:hAnsiTheme="majorHAnsi" w:cstheme="majorHAnsi"/>
          <w:color w:val="000000" w:themeColor="text1"/>
          <w:szCs w:val="24"/>
        </w:rPr>
      </w:pPr>
    </w:p>
    <w:p w14:paraId="2FD65B20" w14:textId="77777777" w:rsidR="002A3091" w:rsidRDefault="002A3091" w:rsidP="00BB21A1">
      <w:pPr>
        <w:ind w:left="720"/>
        <w:rPr>
          <w:rFonts w:asciiTheme="majorHAnsi" w:hAnsiTheme="majorHAnsi" w:cstheme="majorHAnsi"/>
          <w:color w:val="000000" w:themeColor="text1"/>
          <w:szCs w:val="24"/>
        </w:rPr>
      </w:pPr>
    </w:p>
    <w:p w14:paraId="4132110E" w14:textId="77777777" w:rsidR="002A3091" w:rsidRDefault="002A3091" w:rsidP="00BB21A1">
      <w:pPr>
        <w:ind w:left="720"/>
        <w:rPr>
          <w:rFonts w:asciiTheme="majorHAnsi" w:hAnsiTheme="majorHAnsi" w:cstheme="majorHAnsi"/>
          <w:color w:val="000000" w:themeColor="text1"/>
          <w:szCs w:val="24"/>
        </w:rPr>
      </w:pPr>
    </w:p>
    <w:p w14:paraId="7B8C4E1B" w14:textId="77777777" w:rsidR="002A3091" w:rsidRDefault="002A3091" w:rsidP="00BB21A1">
      <w:pPr>
        <w:ind w:left="720"/>
        <w:rPr>
          <w:rFonts w:asciiTheme="majorHAnsi" w:hAnsiTheme="majorHAnsi" w:cstheme="majorHAnsi"/>
          <w:color w:val="000000" w:themeColor="text1"/>
          <w:szCs w:val="24"/>
        </w:rPr>
      </w:pPr>
    </w:p>
    <w:p w14:paraId="65796FDA" w14:textId="77777777" w:rsidR="002A3091" w:rsidRDefault="002A3091" w:rsidP="00BB21A1">
      <w:pPr>
        <w:ind w:left="720"/>
        <w:rPr>
          <w:rFonts w:asciiTheme="majorHAnsi" w:hAnsiTheme="majorHAnsi" w:cstheme="majorHAnsi"/>
          <w:color w:val="000000" w:themeColor="text1"/>
          <w:szCs w:val="24"/>
        </w:rPr>
      </w:pPr>
    </w:p>
    <w:p w14:paraId="201E4311" w14:textId="0E68ABB2" w:rsidR="0007726F" w:rsidRPr="002A6C38" w:rsidRDefault="0007726F" w:rsidP="00BB21A1">
      <w:pPr>
        <w:ind w:left="720"/>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Diseño</w:t>
      </w:r>
    </w:p>
    <w:p w14:paraId="32A84DFC" w14:textId="77777777" w:rsidR="007C04D0" w:rsidRDefault="007C04D0" w:rsidP="00BB21A1">
      <w:pPr>
        <w:ind w:left="720"/>
        <w:rPr>
          <w:rFonts w:asciiTheme="majorHAnsi" w:hAnsiTheme="majorHAnsi" w:cstheme="majorHAnsi"/>
          <w:b/>
          <w:bCs/>
          <w:color w:val="365F91" w:themeColor="accent1" w:themeShade="BF"/>
          <w:sz w:val="28"/>
          <w:szCs w:val="28"/>
        </w:rPr>
      </w:pPr>
    </w:p>
    <w:p w14:paraId="06D5C0C0" w14:textId="37FB54E8" w:rsidR="0007726F" w:rsidRDefault="0007726F" w:rsidP="00BB21A1">
      <w:pPr>
        <w:ind w:left="720"/>
        <w:rPr>
          <w:rFonts w:asciiTheme="majorHAnsi" w:hAnsiTheme="majorHAnsi" w:cstheme="majorHAnsi"/>
          <w:b/>
          <w:bCs/>
          <w:color w:val="365F91" w:themeColor="accent1" w:themeShade="BF"/>
          <w:szCs w:val="24"/>
        </w:rPr>
      </w:pPr>
      <w:r w:rsidRPr="0007726F">
        <w:rPr>
          <w:rFonts w:asciiTheme="majorHAnsi" w:hAnsiTheme="majorHAnsi" w:cstheme="majorHAnsi"/>
          <w:b/>
          <w:bCs/>
          <w:color w:val="365F91" w:themeColor="accent1" w:themeShade="BF"/>
          <w:szCs w:val="24"/>
        </w:rPr>
        <w:t>Diseño de la interfaz</w:t>
      </w:r>
    </w:p>
    <w:p w14:paraId="757A574B" w14:textId="74F5711A" w:rsidR="007C04D0" w:rsidRDefault="007C04D0" w:rsidP="00BB21A1">
      <w:pPr>
        <w:ind w:left="720"/>
        <w:rPr>
          <w:rFonts w:asciiTheme="majorHAnsi" w:hAnsiTheme="majorHAnsi" w:cstheme="majorHAnsi"/>
          <w:color w:val="000000" w:themeColor="text1"/>
          <w:szCs w:val="24"/>
        </w:rPr>
      </w:pPr>
      <w:r>
        <w:rPr>
          <w:rFonts w:asciiTheme="majorHAnsi" w:hAnsiTheme="majorHAnsi" w:cstheme="majorHAnsi"/>
          <w:color w:val="000000" w:themeColor="text1"/>
          <w:szCs w:val="24"/>
        </w:rPr>
        <w:tab/>
        <w:t xml:space="preserve">He diseñado la interfaz priorizando la </w:t>
      </w:r>
      <w:proofErr w:type="spellStart"/>
      <w:r>
        <w:rPr>
          <w:rFonts w:asciiTheme="majorHAnsi" w:hAnsiTheme="majorHAnsi" w:cstheme="majorHAnsi"/>
          <w:color w:val="000000" w:themeColor="text1"/>
          <w:szCs w:val="24"/>
        </w:rPr>
        <w:t>intuitividad</w:t>
      </w:r>
      <w:proofErr w:type="spellEnd"/>
      <w:r>
        <w:rPr>
          <w:rFonts w:asciiTheme="majorHAnsi" w:hAnsiTheme="majorHAnsi" w:cstheme="majorHAnsi"/>
          <w:color w:val="000000" w:themeColor="text1"/>
          <w:szCs w:val="24"/>
        </w:rPr>
        <w:t xml:space="preserve"> de la misma para que cualquier persona, independientemente de su edad o nivel técnico, pueda hacer uso de la aplicación desde su instalación sin apenas necesitar instrucciones o ayuda de un fichero de </w:t>
      </w:r>
      <w:r w:rsidR="00514204">
        <w:rPr>
          <w:rFonts w:asciiTheme="majorHAnsi" w:hAnsiTheme="majorHAnsi" w:cstheme="majorHAnsi"/>
          <w:color w:val="000000" w:themeColor="text1"/>
          <w:szCs w:val="24"/>
        </w:rPr>
        <w:t xml:space="preserve">instrucciones. Contiene un </w:t>
      </w:r>
      <w:proofErr w:type="spellStart"/>
      <w:r w:rsidR="00514204">
        <w:rPr>
          <w:rFonts w:asciiTheme="majorHAnsi" w:hAnsiTheme="majorHAnsi" w:cstheme="majorHAnsi"/>
          <w:color w:val="000000" w:themeColor="text1"/>
          <w:szCs w:val="24"/>
        </w:rPr>
        <w:t>numero</w:t>
      </w:r>
      <w:proofErr w:type="spellEnd"/>
      <w:r w:rsidR="00514204">
        <w:rPr>
          <w:rFonts w:asciiTheme="majorHAnsi" w:hAnsiTheme="majorHAnsi" w:cstheme="majorHAnsi"/>
          <w:color w:val="000000" w:themeColor="text1"/>
          <w:szCs w:val="24"/>
        </w:rPr>
        <w:t xml:space="preserve"> reducido de opciones con intenciones claramente definidas por sus nombres</w:t>
      </w:r>
      <w:r w:rsidR="00166943">
        <w:rPr>
          <w:rFonts w:asciiTheme="majorHAnsi" w:hAnsiTheme="majorHAnsi" w:cstheme="majorHAnsi"/>
          <w:color w:val="000000" w:themeColor="text1"/>
          <w:szCs w:val="24"/>
        </w:rPr>
        <w:t>, la función principal de añadir spots, opinar sobre los mismos y valorarlos sea realmente fácil con solo unos pocos “toques” sobre la pantalla</w:t>
      </w:r>
      <w:r w:rsidR="00613F53">
        <w:rPr>
          <w:rFonts w:asciiTheme="majorHAnsi" w:hAnsiTheme="majorHAnsi" w:cstheme="majorHAnsi"/>
          <w:color w:val="000000" w:themeColor="text1"/>
          <w:szCs w:val="24"/>
        </w:rPr>
        <w:t xml:space="preserve">. </w:t>
      </w:r>
    </w:p>
    <w:p w14:paraId="49B1BB42" w14:textId="633EABF1" w:rsidR="00613F53" w:rsidRDefault="00613F53" w:rsidP="00BB21A1">
      <w:pPr>
        <w:ind w:left="720"/>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La parte visual aporta la familiaridad de la interfaz de Google </w:t>
      </w:r>
      <w:proofErr w:type="spellStart"/>
      <w:r>
        <w:rPr>
          <w:rFonts w:asciiTheme="majorHAnsi" w:hAnsiTheme="majorHAnsi" w:cstheme="majorHAnsi"/>
          <w:color w:val="000000" w:themeColor="text1"/>
          <w:szCs w:val="24"/>
        </w:rPr>
        <w:t>Maps</w:t>
      </w:r>
      <w:proofErr w:type="spellEnd"/>
      <w:r>
        <w:rPr>
          <w:rFonts w:asciiTheme="majorHAnsi" w:hAnsiTheme="majorHAnsi" w:cstheme="majorHAnsi"/>
          <w:color w:val="000000" w:themeColor="text1"/>
          <w:szCs w:val="24"/>
        </w:rPr>
        <w:t>, a lo que he añadido componentes propios como iconos personalizados</w:t>
      </w:r>
      <w:r w:rsidR="00667947">
        <w:rPr>
          <w:rFonts w:asciiTheme="majorHAnsi" w:hAnsiTheme="majorHAnsi" w:cstheme="majorHAnsi"/>
          <w:color w:val="000000" w:themeColor="text1"/>
          <w:szCs w:val="24"/>
        </w:rPr>
        <w:t xml:space="preserve"> que identifican cada tipo de spot (surf, </w:t>
      </w:r>
      <w:proofErr w:type="spellStart"/>
      <w:r w:rsidR="00667947">
        <w:rPr>
          <w:rFonts w:asciiTheme="majorHAnsi" w:hAnsiTheme="majorHAnsi" w:cstheme="majorHAnsi"/>
          <w:color w:val="000000" w:themeColor="text1"/>
          <w:szCs w:val="24"/>
        </w:rPr>
        <w:t>skatepark</w:t>
      </w:r>
      <w:proofErr w:type="spellEnd"/>
      <w:r w:rsidR="00667947">
        <w:rPr>
          <w:rFonts w:asciiTheme="majorHAnsi" w:hAnsiTheme="majorHAnsi" w:cstheme="majorHAnsi"/>
          <w:color w:val="000000" w:themeColor="text1"/>
          <w:szCs w:val="24"/>
        </w:rPr>
        <w:t xml:space="preserve"> y zona de skate en esta primera versión).</w:t>
      </w:r>
    </w:p>
    <w:p w14:paraId="2807670F" w14:textId="5E3B319E" w:rsidR="004E36C7" w:rsidRDefault="00C54C4F" w:rsidP="00BB21A1">
      <w:pPr>
        <w:ind w:left="720"/>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El diseño está basado en Material </w:t>
      </w:r>
      <w:proofErr w:type="spellStart"/>
      <w:r>
        <w:rPr>
          <w:rFonts w:asciiTheme="majorHAnsi" w:hAnsiTheme="majorHAnsi" w:cstheme="majorHAnsi"/>
          <w:color w:val="000000" w:themeColor="text1"/>
          <w:szCs w:val="24"/>
        </w:rPr>
        <w:t>Design</w:t>
      </w:r>
      <w:proofErr w:type="spellEnd"/>
      <w:r>
        <w:rPr>
          <w:rFonts w:asciiTheme="majorHAnsi" w:hAnsiTheme="majorHAnsi" w:cstheme="majorHAnsi"/>
          <w:color w:val="000000" w:themeColor="text1"/>
          <w:szCs w:val="24"/>
        </w:rPr>
        <w:t xml:space="preserve"> 3, el modelo más actual de Google, y utiliza componentes </w:t>
      </w:r>
      <w:r w:rsidR="00106DFF">
        <w:rPr>
          <w:rFonts w:asciiTheme="majorHAnsi" w:hAnsiTheme="majorHAnsi" w:cstheme="majorHAnsi"/>
          <w:color w:val="000000" w:themeColor="text1"/>
          <w:szCs w:val="24"/>
        </w:rPr>
        <w:t>visuales modernos, con especial atención en márgenes, legibilidad y accesibilidad.</w:t>
      </w:r>
    </w:p>
    <w:p w14:paraId="34482F06" w14:textId="77777777" w:rsidR="00351F06" w:rsidRDefault="00351F06" w:rsidP="00BB21A1">
      <w:pPr>
        <w:ind w:left="720"/>
        <w:rPr>
          <w:rFonts w:asciiTheme="majorHAnsi" w:hAnsiTheme="majorHAnsi" w:cstheme="majorHAnsi"/>
          <w:color w:val="000000" w:themeColor="text1"/>
          <w:szCs w:val="24"/>
        </w:rPr>
      </w:pPr>
    </w:p>
    <w:p w14:paraId="5E31E36C" w14:textId="77777777" w:rsidR="00351F06" w:rsidRDefault="00351F06" w:rsidP="00BB21A1">
      <w:pPr>
        <w:ind w:left="720"/>
        <w:rPr>
          <w:rFonts w:asciiTheme="majorHAnsi" w:hAnsiTheme="majorHAnsi" w:cstheme="majorHAnsi"/>
          <w:color w:val="000000" w:themeColor="text1"/>
          <w:szCs w:val="24"/>
        </w:rPr>
      </w:pPr>
    </w:p>
    <w:p w14:paraId="6E743F60" w14:textId="77777777" w:rsidR="00351F06" w:rsidRDefault="00351F06" w:rsidP="00BB21A1">
      <w:pPr>
        <w:ind w:left="720"/>
        <w:rPr>
          <w:rFonts w:asciiTheme="majorHAnsi" w:hAnsiTheme="majorHAnsi" w:cstheme="majorHAnsi"/>
          <w:color w:val="000000" w:themeColor="text1"/>
          <w:szCs w:val="24"/>
        </w:rPr>
      </w:pPr>
    </w:p>
    <w:p w14:paraId="121E37C6" w14:textId="77777777" w:rsidR="00351F06" w:rsidRDefault="00351F06" w:rsidP="00BB21A1">
      <w:pPr>
        <w:ind w:left="720"/>
        <w:rPr>
          <w:rFonts w:asciiTheme="majorHAnsi" w:hAnsiTheme="majorHAnsi" w:cstheme="majorHAnsi"/>
          <w:color w:val="000000" w:themeColor="text1"/>
          <w:szCs w:val="24"/>
        </w:rPr>
      </w:pPr>
    </w:p>
    <w:p w14:paraId="55D50F1B" w14:textId="77777777" w:rsidR="00351F06" w:rsidRDefault="00351F06" w:rsidP="00BB21A1">
      <w:pPr>
        <w:ind w:left="720"/>
        <w:rPr>
          <w:rFonts w:asciiTheme="majorHAnsi" w:hAnsiTheme="majorHAnsi" w:cstheme="majorHAnsi"/>
          <w:color w:val="000000" w:themeColor="text1"/>
          <w:szCs w:val="24"/>
        </w:rPr>
      </w:pPr>
    </w:p>
    <w:p w14:paraId="55E74FDA" w14:textId="77777777" w:rsidR="00351F06" w:rsidRDefault="00351F06" w:rsidP="00BB21A1">
      <w:pPr>
        <w:ind w:left="720"/>
        <w:rPr>
          <w:rFonts w:asciiTheme="majorHAnsi" w:hAnsiTheme="majorHAnsi" w:cstheme="majorHAnsi"/>
          <w:color w:val="000000" w:themeColor="text1"/>
          <w:szCs w:val="24"/>
        </w:rPr>
      </w:pPr>
    </w:p>
    <w:p w14:paraId="66EEEFCD" w14:textId="77777777" w:rsidR="00351F06" w:rsidRDefault="00351F06" w:rsidP="00BB21A1">
      <w:pPr>
        <w:ind w:left="720"/>
        <w:rPr>
          <w:rFonts w:asciiTheme="majorHAnsi" w:hAnsiTheme="majorHAnsi" w:cstheme="majorHAnsi"/>
          <w:color w:val="000000" w:themeColor="text1"/>
          <w:szCs w:val="24"/>
        </w:rPr>
      </w:pPr>
    </w:p>
    <w:p w14:paraId="7B29B9C8" w14:textId="77777777" w:rsidR="00351F06" w:rsidRDefault="00351F06" w:rsidP="00BB21A1">
      <w:pPr>
        <w:ind w:left="720"/>
        <w:rPr>
          <w:rFonts w:asciiTheme="majorHAnsi" w:hAnsiTheme="majorHAnsi" w:cstheme="majorHAnsi"/>
          <w:color w:val="000000" w:themeColor="text1"/>
          <w:szCs w:val="24"/>
        </w:rPr>
      </w:pPr>
    </w:p>
    <w:p w14:paraId="63361F90" w14:textId="77777777" w:rsidR="00351F06" w:rsidRDefault="00351F06" w:rsidP="00BB21A1">
      <w:pPr>
        <w:ind w:left="720"/>
        <w:rPr>
          <w:rFonts w:asciiTheme="majorHAnsi" w:hAnsiTheme="majorHAnsi" w:cstheme="majorHAnsi"/>
          <w:color w:val="000000" w:themeColor="text1"/>
          <w:szCs w:val="24"/>
        </w:rPr>
      </w:pPr>
    </w:p>
    <w:p w14:paraId="11B0EFA8" w14:textId="77777777" w:rsidR="00351F06" w:rsidRDefault="00351F06" w:rsidP="00BB21A1">
      <w:pPr>
        <w:ind w:left="720"/>
        <w:rPr>
          <w:rFonts w:asciiTheme="majorHAnsi" w:hAnsiTheme="majorHAnsi" w:cstheme="majorHAnsi"/>
          <w:color w:val="000000" w:themeColor="text1"/>
          <w:szCs w:val="24"/>
        </w:rPr>
      </w:pPr>
    </w:p>
    <w:p w14:paraId="6F0816CC" w14:textId="77777777" w:rsidR="00351F06" w:rsidRDefault="00351F06" w:rsidP="00BB21A1">
      <w:pPr>
        <w:ind w:left="720"/>
        <w:rPr>
          <w:rFonts w:asciiTheme="majorHAnsi" w:hAnsiTheme="majorHAnsi" w:cstheme="majorHAnsi"/>
          <w:color w:val="000000" w:themeColor="text1"/>
          <w:szCs w:val="24"/>
        </w:rPr>
      </w:pPr>
    </w:p>
    <w:p w14:paraId="6A616559" w14:textId="46938A09" w:rsidR="004E36C7" w:rsidRDefault="004E36C7" w:rsidP="00BB21A1">
      <w:pPr>
        <w:ind w:left="720"/>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Las pantallas principales son: </w:t>
      </w:r>
    </w:p>
    <w:p w14:paraId="5D8B4E9B" w14:textId="77777777" w:rsidR="000E34C7" w:rsidRDefault="000E34C7" w:rsidP="00BB21A1">
      <w:pPr>
        <w:ind w:left="720"/>
        <w:rPr>
          <w:rFonts w:asciiTheme="majorHAnsi" w:hAnsiTheme="majorHAnsi" w:cstheme="majorHAnsi"/>
          <w:color w:val="000000" w:themeColor="text1"/>
          <w:szCs w:val="24"/>
        </w:rPr>
      </w:pPr>
    </w:p>
    <w:p w14:paraId="51BB2A75" w14:textId="586775EE" w:rsidR="007374EE" w:rsidRDefault="007374EE"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t>Pantalla Splash Inicial</w:t>
      </w:r>
      <w:r>
        <w:rPr>
          <w:rFonts w:asciiTheme="majorHAnsi" w:hAnsiTheme="majorHAnsi" w:cstheme="majorHAnsi"/>
          <w:color w:val="000000" w:themeColor="text1"/>
          <w:szCs w:val="24"/>
        </w:rPr>
        <w:t>: Pantalla con animación sutil que le da un toque profesional al inicio de la aplicación.</w:t>
      </w:r>
    </w:p>
    <w:p w14:paraId="4F24A517" w14:textId="77777777" w:rsidR="000E34C7" w:rsidRDefault="000E34C7" w:rsidP="000E34C7">
      <w:pPr>
        <w:pStyle w:val="Prrafodelista"/>
        <w:ind w:left="1080"/>
        <w:rPr>
          <w:rFonts w:asciiTheme="majorHAnsi" w:hAnsiTheme="majorHAnsi" w:cstheme="majorHAnsi"/>
          <w:color w:val="000000" w:themeColor="text1"/>
          <w:szCs w:val="24"/>
        </w:rPr>
      </w:pPr>
    </w:p>
    <w:p w14:paraId="2E25BB46" w14:textId="77777777" w:rsidR="000E34C7" w:rsidRDefault="000E34C7" w:rsidP="000E34C7">
      <w:pPr>
        <w:pStyle w:val="Prrafodelista"/>
        <w:ind w:left="1080"/>
        <w:rPr>
          <w:rFonts w:asciiTheme="majorHAnsi" w:hAnsiTheme="majorHAnsi" w:cstheme="majorHAnsi"/>
          <w:color w:val="000000" w:themeColor="text1"/>
          <w:szCs w:val="24"/>
        </w:rPr>
      </w:pPr>
    </w:p>
    <w:p w14:paraId="1BDF26F4" w14:textId="2B127C2B" w:rsidR="00351F06" w:rsidRDefault="00351F06" w:rsidP="000E34C7">
      <w:pPr>
        <w:pStyle w:val="Prrafodelista"/>
        <w:ind w:left="1080"/>
        <w:jc w:val="center"/>
        <w:rPr>
          <w:rFonts w:asciiTheme="majorHAnsi" w:hAnsiTheme="majorHAnsi" w:cstheme="majorHAnsi"/>
          <w:color w:val="000000" w:themeColor="text1"/>
          <w:szCs w:val="24"/>
        </w:rPr>
      </w:pPr>
      <w:r w:rsidRPr="00351F06">
        <w:rPr>
          <w:rFonts w:asciiTheme="majorHAnsi" w:hAnsiTheme="majorHAnsi" w:cstheme="majorHAnsi"/>
          <w:noProof/>
          <w:color w:val="000000" w:themeColor="text1"/>
          <w:szCs w:val="24"/>
        </w:rPr>
        <w:lastRenderedPageBreak/>
        <w:drawing>
          <wp:inline distT="0" distB="0" distL="0" distR="0" wp14:anchorId="7F323FB4" wp14:editId="4EAAD940">
            <wp:extent cx="2900154" cy="5170170"/>
            <wp:effectExtent l="19050" t="19050" r="14605" b="11430"/>
            <wp:docPr id="109482600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6002" name="Imagen 1" descr="Interfaz de usuario gráfica, Aplicación&#10;&#10;El contenido generado por IA puede ser incorrecto."/>
                    <pic:cNvPicPr/>
                  </pic:nvPicPr>
                  <pic:blipFill>
                    <a:blip r:embed="rId8"/>
                    <a:stretch>
                      <a:fillRect/>
                    </a:stretch>
                  </pic:blipFill>
                  <pic:spPr>
                    <a:xfrm>
                      <a:off x="0" y="0"/>
                      <a:ext cx="2914466" cy="5195684"/>
                    </a:xfrm>
                    <a:prstGeom prst="rect">
                      <a:avLst/>
                    </a:prstGeom>
                    <a:ln>
                      <a:solidFill>
                        <a:schemeClr val="accent1"/>
                      </a:solidFill>
                    </a:ln>
                    <a:effectLst/>
                  </pic:spPr>
                </pic:pic>
              </a:graphicData>
            </a:graphic>
          </wp:inline>
        </w:drawing>
      </w:r>
    </w:p>
    <w:p w14:paraId="3ABCF051" w14:textId="77777777" w:rsidR="00560709" w:rsidRDefault="00560709" w:rsidP="00560709">
      <w:pPr>
        <w:rPr>
          <w:rFonts w:asciiTheme="majorHAnsi" w:hAnsiTheme="majorHAnsi" w:cstheme="majorHAnsi"/>
          <w:color w:val="000000" w:themeColor="text1"/>
          <w:szCs w:val="24"/>
        </w:rPr>
      </w:pPr>
    </w:p>
    <w:p w14:paraId="25F2EEF4" w14:textId="77777777" w:rsidR="000E34C7" w:rsidRDefault="000E34C7" w:rsidP="00560709">
      <w:pPr>
        <w:rPr>
          <w:rFonts w:asciiTheme="majorHAnsi" w:hAnsiTheme="majorHAnsi" w:cstheme="majorHAnsi"/>
          <w:color w:val="000000" w:themeColor="text1"/>
          <w:szCs w:val="24"/>
        </w:rPr>
      </w:pPr>
    </w:p>
    <w:p w14:paraId="2B329F34" w14:textId="77777777" w:rsidR="000E34C7" w:rsidRDefault="000E34C7" w:rsidP="00560709">
      <w:pPr>
        <w:rPr>
          <w:rFonts w:asciiTheme="majorHAnsi" w:hAnsiTheme="majorHAnsi" w:cstheme="majorHAnsi"/>
          <w:color w:val="000000" w:themeColor="text1"/>
          <w:szCs w:val="24"/>
        </w:rPr>
      </w:pPr>
    </w:p>
    <w:p w14:paraId="29D112E1" w14:textId="0689DB3C" w:rsidR="00C133F0" w:rsidRDefault="006649BE"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t xml:space="preserve">Pantalla de </w:t>
      </w:r>
      <w:proofErr w:type="spellStart"/>
      <w:r w:rsidRPr="003A6732">
        <w:rPr>
          <w:rFonts w:asciiTheme="majorHAnsi" w:hAnsiTheme="majorHAnsi" w:cstheme="majorHAnsi"/>
          <w:color w:val="000000" w:themeColor="text1"/>
          <w:szCs w:val="24"/>
          <w:u w:val="single"/>
        </w:rPr>
        <w:t>Login</w:t>
      </w:r>
      <w:proofErr w:type="spellEnd"/>
      <w:r w:rsidRPr="003A6732">
        <w:rPr>
          <w:rFonts w:asciiTheme="majorHAnsi" w:hAnsiTheme="majorHAnsi" w:cstheme="majorHAnsi"/>
          <w:color w:val="000000" w:themeColor="text1"/>
          <w:szCs w:val="24"/>
          <w:u w:val="single"/>
        </w:rPr>
        <w:t xml:space="preserve"> y Registro</w:t>
      </w:r>
      <w:r w:rsidR="007374EE">
        <w:rPr>
          <w:rFonts w:asciiTheme="majorHAnsi" w:hAnsiTheme="majorHAnsi" w:cstheme="majorHAnsi"/>
          <w:color w:val="000000" w:themeColor="text1"/>
          <w:szCs w:val="24"/>
        </w:rPr>
        <w:t>: Pantalla que posibilita tanto el inicio de sesión como el registro en el sistema de la aplicación</w:t>
      </w:r>
      <w:r w:rsidR="00106DFF">
        <w:rPr>
          <w:rFonts w:asciiTheme="majorHAnsi" w:hAnsiTheme="majorHAnsi" w:cstheme="majorHAnsi"/>
          <w:color w:val="000000" w:themeColor="text1"/>
          <w:szCs w:val="24"/>
        </w:rPr>
        <w:t xml:space="preserve">, incluso a través de cuenta Google, tan frecuente en cualquier tipo de registro </w:t>
      </w:r>
      <w:r w:rsidR="00560709">
        <w:rPr>
          <w:rFonts w:asciiTheme="majorHAnsi" w:hAnsiTheme="majorHAnsi" w:cstheme="majorHAnsi"/>
          <w:color w:val="000000" w:themeColor="text1"/>
          <w:szCs w:val="24"/>
        </w:rPr>
        <w:t>de aplicaciones multiplataforma, web o específicas.</w:t>
      </w:r>
    </w:p>
    <w:p w14:paraId="6C5BEB87" w14:textId="77777777" w:rsidR="000E34C7" w:rsidRDefault="000E34C7" w:rsidP="000E34C7">
      <w:pPr>
        <w:rPr>
          <w:rFonts w:asciiTheme="majorHAnsi" w:hAnsiTheme="majorHAnsi" w:cstheme="majorHAnsi"/>
          <w:color w:val="000000" w:themeColor="text1"/>
          <w:szCs w:val="24"/>
        </w:rPr>
      </w:pPr>
    </w:p>
    <w:p w14:paraId="604FA046" w14:textId="7206D7FC" w:rsidR="000E34C7" w:rsidRPr="000E34C7" w:rsidRDefault="0061688A" w:rsidP="0061688A">
      <w:pPr>
        <w:jc w:val="center"/>
        <w:rPr>
          <w:rFonts w:asciiTheme="majorHAnsi" w:hAnsiTheme="majorHAnsi" w:cstheme="majorHAnsi"/>
          <w:color w:val="000000" w:themeColor="text1"/>
          <w:szCs w:val="24"/>
        </w:rPr>
      </w:pPr>
      <w:r w:rsidRPr="0061688A">
        <w:rPr>
          <w:rFonts w:asciiTheme="majorHAnsi" w:hAnsiTheme="majorHAnsi" w:cstheme="majorHAnsi"/>
          <w:noProof/>
          <w:color w:val="000000" w:themeColor="text1"/>
          <w:szCs w:val="24"/>
        </w:rPr>
        <w:lastRenderedPageBreak/>
        <w:drawing>
          <wp:inline distT="0" distB="0" distL="0" distR="0" wp14:anchorId="0B98E1C0" wp14:editId="5E2F7769">
            <wp:extent cx="3343742" cy="6068272"/>
            <wp:effectExtent l="19050" t="19050" r="28575" b="8890"/>
            <wp:docPr id="157035537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5377" name="Imagen 1" descr="Interfaz de usuario gráfica&#10;&#10;El contenido generado por IA puede ser incorrecto."/>
                    <pic:cNvPicPr/>
                  </pic:nvPicPr>
                  <pic:blipFill>
                    <a:blip r:embed="rId9"/>
                    <a:stretch>
                      <a:fillRect/>
                    </a:stretch>
                  </pic:blipFill>
                  <pic:spPr>
                    <a:xfrm>
                      <a:off x="0" y="0"/>
                      <a:ext cx="3343742" cy="6068272"/>
                    </a:xfrm>
                    <a:prstGeom prst="rect">
                      <a:avLst/>
                    </a:prstGeom>
                    <a:ln>
                      <a:solidFill>
                        <a:schemeClr val="accent1"/>
                      </a:solidFill>
                    </a:ln>
                  </pic:spPr>
                </pic:pic>
              </a:graphicData>
            </a:graphic>
          </wp:inline>
        </w:drawing>
      </w:r>
    </w:p>
    <w:p w14:paraId="784FED6B" w14:textId="77777777" w:rsidR="00560709" w:rsidRDefault="00560709" w:rsidP="00560709">
      <w:pPr>
        <w:rPr>
          <w:rFonts w:asciiTheme="majorHAnsi" w:hAnsiTheme="majorHAnsi" w:cstheme="majorHAnsi"/>
          <w:color w:val="000000" w:themeColor="text1"/>
          <w:szCs w:val="24"/>
        </w:rPr>
      </w:pPr>
    </w:p>
    <w:p w14:paraId="09C7D229" w14:textId="2B3C8AD8" w:rsidR="00CB541A" w:rsidRDefault="00C133F0"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t>Pantalla de Mapa Interactivo</w:t>
      </w:r>
      <w:r w:rsidR="00051058" w:rsidRPr="003A6732">
        <w:rPr>
          <w:rFonts w:asciiTheme="majorHAnsi" w:hAnsiTheme="majorHAnsi" w:cstheme="majorHAnsi"/>
          <w:color w:val="000000" w:themeColor="text1"/>
          <w:szCs w:val="24"/>
          <w:u w:val="single"/>
        </w:rPr>
        <w:t>:</w:t>
      </w:r>
      <w:r w:rsidR="00051058">
        <w:rPr>
          <w:rFonts w:asciiTheme="majorHAnsi" w:hAnsiTheme="majorHAnsi" w:cstheme="majorHAnsi"/>
          <w:color w:val="000000" w:themeColor="text1"/>
          <w:szCs w:val="24"/>
        </w:rPr>
        <w:t xml:space="preserve"> Muestra el mapa, con opción a visualización en físico y en satélite conmutable a través de un botón situado en la parte inferior derecha. Tiene también opción a mostrar o no los iconos de los</w:t>
      </w:r>
      <w:r w:rsidR="00CB541A">
        <w:rPr>
          <w:rFonts w:asciiTheme="majorHAnsi" w:hAnsiTheme="majorHAnsi" w:cstheme="majorHAnsi"/>
          <w:color w:val="000000" w:themeColor="text1"/>
          <w:szCs w:val="24"/>
        </w:rPr>
        <w:t xml:space="preserve"> spots detallados en la aplicación.</w:t>
      </w:r>
    </w:p>
    <w:p w14:paraId="7D8AE68A" w14:textId="30AA45D2" w:rsidR="002C3646" w:rsidRPr="002C3646" w:rsidRDefault="002C3646" w:rsidP="002C3646">
      <w:pPr>
        <w:jc w:val="center"/>
        <w:rPr>
          <w:rFonts w:asciiTheme="majorHAnsi" w:hAnsiTheme="majorHAnsi" w:cstheme="majorHAnsi"/>
          <w:color w:val="000000" w:themeColor="text1"/>
          <w:szCs w:val="24"/>
        </w:rPr>
      </w:pPr>
      <w:r w:rsidRPr="002C3646">
        <w:rPr>
          <w:rFonts w:asciiTheme="majorHAnsi" w:hAnsiTheme="majorHAnsi" w:cstheme="majorHAnsi"/>
          <w:noProof/>
          <w:color w:val="000000" w:themeColor="text1"/>
          <w:szCs w:val="24"/>
        </w:rPr>
        <w:lastRenderedPageBreak/>
        <w:drawing>
          <wp:inline distT="0" distB="0" distL="0" distR="0" wp14:anchorId="0F4564A1" wp14:editId="39732B1E">
            <wp:extent cx="3362794" cy="6858957"/>
            <wp:effectExtent l="19050" t="19050" r="28575" b="18415"/>
            <wp:docPr id="1057981353"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81353" name="Imagen 1" descr="Mapa&#10;&#10;El contenido generado por IA puede ser incorrecto."/>
                    <pic:cNvPicPr/>
                  </pic:nvPicPr>
                  <pic:blipFill>
                    <a:blip r:embed="rId10"/>
                    <a:stretch>
                      <a:fillRect/>
                    </a:stretch>
                  </pic:blipFill>
                  <pic:spPr>
                    <a:xfrm>
                      <a:off x="0" y="0"/>
                      <a:ext cx="3362794" cy="6858957"/>
                    </a:xfrm>
                    <a:prstGeom prst="rect">
                      <a:avLst/>
                    </a:prstGeom>
                    <a:noFill/>
                    <a:ln>
                      <a:solidFill>
                        <a:schemeClr val="accent1"/>
                      </a:solidFill>
                    </a:ln>
                  </pic:spPr>
                </pic:pic>
              </a:graphicData>
            </a:graphic>
          </wp:inline>
        </w:drawing>
      </w:r>
    </w:p>
    <w:p w14:paraId="47E7C0E9" w14:textId="01F9079C" w:rsidR="00CB541A" w:rsidRDefault="00CB541A"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t>Pantalla de Lista de Spots:</w:t>
      </w:r>
      <w:r>
        <w:rPr>
          <w:rFonts w:asciiTheme="majorHAnsi" w:hAnsiTheme="majorHAnsi" w:cstheme="majorHAnsi"/>
          <w:color w:val="000000" w:themeColor="text1"/>
          <w:szCs w:val="24"/>
        </w:rPr>
        <w:t xml:space="preserve"> Ofrece más información sobre los spots</w:t>
      </w:r>
      <w:r w:rsidR="00CB4760">
        <w:rPr>
          <w:rFonts w:asciiTheme="majorHAnsi" w:hAnsiTheme="majorHAnsi" w:cstheme="majorHAnsi"/>
          <w:color w:val="000000" w:themeColor="text1"/>
          <w:szCs w:val="24"/>
        </w:rPr>
        <w:t xml:space="preserve"> que el mapa, aunque esté resumida, con vistas a que en el futuro puedas ordenarla por valoración, proximidad a un punto en concreto, o tipo de deporte, y</w:t>
      </w:r>
      <w:r>
        <w:rPr>
          <w:rFonts w:asciiTheme="majorHAnsi" w:hAnsiTheme="majorHAnsi" w:cstheme="majorHAnsi"/>
          <w:color w:val="000000" w:themeColor="text1"/>
          <w:szCs w:val="24"/>
        </w:rPr>
        <w:t xml:space="preserve"> en </w:t>
      </w:r>
      <w:r>
        <w:rPr>
          <w:rFonts w:asciiTheme="majorHAnsi" w:hAnsiTheme="majorHAnsi" w:cstheme="majorHAnsi"/>
          <w:color w:val="000000" w:themeColor="text1"/>
          <w:szCs w:val="24"/>
        </w:rPr>
        <w:lastRenderedPageBreak/>
        <w:t>formato lista</w:t>
      </w:r>
      <w:r w:rsidR="003E6834">
        <w:rPr>
          <w:rFonts w:asciiTheme="majorHAnsi" w:hAnsiTheme="majorHAnsi" w:cstheme="majorHAnsi"/>
          <w:color w:val="000000" w:themeColor="text1"/>
          <w:szCs w:val="24"/>
        </w:rPr>
        <w:t xml:space="preserve"> “</w:t>
      </w:r>
      <w:proofErr w:type="spellStart"/>
      <w:r w:rsidR="003E6834">
        <w:rPr>
          <w:rFonts w:asciiTheme="majorHAnsi" w:hAnsiTheme="majorHAnsi" w:cstheme="majorHAnsi"/>
          <w:color w:val="000000" w:themeColor="text1"/>
          <w:szCs w:val="24"/>
        </w:rPr>
        <w:t>escroleable</w:t>
      </w:r>
      <w:proofErr w:type="spellEnd"/>
      <w:r w:rsidR="003E6834">
        <w:rPr>
          <w:rFonts w:asciiTheme="majorHAnsi" w:hAnsiTheme="majorHAnsi" w:cstheme="majorHAnsi"/>
          <w:color w:val="000000" w:themeColor="text1"/>
          <w:szCs w:val="24"/>
        </w:rPr>
        <w:t>”, clave para comparar y escoger rápidamente nuevos lugares.</w:t>
      </w:r>
    </w:p>
    <w:p w14:paraId="0B10CB11" w14:textId="77777777" w:rsidR="006649BE" w:rsidRDefault="006649BE" w:rsidP="006649BE">
      <w:pPr>
        <w:rPr>
          <w:rFonts w:asciiTheme="majorHAnsi" w:hAnsiTheme="majorHAnsi" w:cstheme="majorHAnsi"/>
          <w:color w:val="000000" w:themeColor="text1"/>
          <w:szCs w:val="24"/>
        </w:rPr>
      </w:pPr>
    </w:p>
    <w:p w14:paraId="4B980348" w14:textId="6CCA0C3F" w:rsidR="006649BE" w:rsidRDefault="00A67485" w:rsidP="00A67485">
      <w:pPr>
        <w:jc w:val="center"/>
        <w:rPr>
          <w:rFonts w:asciiTheme="majorHAnsi" w:hAnsiTheme="majorHAnsi" w:cstheme="majorHAnsi"/>
          <w:color w:val="000000" w:themeColor="text1"/>
          <w:szCs w:val="24"/>
        </w:rPr>
      </w:pPr>
      <w:r w:rsidRPr="00A67485">
        <w:rPr>
          <w:rFonts w:asciiTheme="majorHAnsi" w:hAnsiTheme="majorHAnsi" w:cstheme="majorHAnsi"/>
          <w:noProof/>
          <w:color w:val="000000" w:themeColor="text1"/>
          <w:szCs w:val="24"/>
        </w:rPr>
        <w:drawing>
          <wp:inline distT="0" distB="0" distL="0" distR="0" wp14:anchorId="1E44C54D" wp14:editId="2D58D14E">
            <wp:extent cx="3658111" cy="6458851"/>
            <wp:effectExtent l="19050" t="19050" r="19050" b="18415"/>
            <wp:docPr id="6751587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8766" name="Imagen 1" descr="Interfaz de usuario gráfica&#10;&#10;El contenido generado por IA puede ser incorrecto."/>
                    <pic:cNvPicPr/>
                  </pic:nvPicPr>
                  <pic:blipFill>
                    <a:blip r:embed="rId11"/>
                    <a:stretch>
                      <a:fillRect/>
                    </a:stretch>
                  </pic:blipFill>
                  <pic:spPr>
                    <a:xfrm>
                      <a:off x="0" y="0"/>
                      <a:ext cx="3658111" cy="6458851"/>
                    </a:xfrm>
                    <a:prstGeom prst="rect">
                      <a:avLst/>
                    </a:prstGeom>
                    <a:ln>
                      <a:solidFill>
                        <a:schemeClr val="accent1"/>
                      </a:solidFill>
                    </a:ln>
                  </pic:spPr>
                </pic:pic>
              </a:graphicData>
            </a:graphic>
          </wp:inline>
        </w:drawing>
      </w:r>
    </w:p>
    <w:p w14:paraId="6F39849C" w14:textId="39804258" w:rsidR="003E6834" w:rsidRDefault="003E6834"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t>Pantalla de Detalle de Spot</w:t>
      </w:r>
      <w:r w:rsidR="00EA7F5E">
        <w:rPr>
          <w:rFonts w:asciiTheme="majorHAnsi" w:hAnsiTheme="majorHAnsi" w:cstheme="majorHAnsi"/>
          <w:color w:val="000000" w:themeColor="text1"/>
          <w:szCs w:val="24"/>
        </w:rPr>
        <w:t xml:space="preserve">: Cuando seleccionas un spot ya sea a través del mapa o a través de la lista, accedes a la ficha completa del mismo, donde se </w:t>
      </w:r>
      <w:r w:rsidR="00EA7F5E">
        <w:rPr>
          <w:rFonts w:asciiTheme="majorHAnsi" w:hAnsiTheme="majorHAnsi" w:cstheme="majorHAnsi"/>
          <w:color w:val="000000" w:themeColor="text1"/>
          <w:szCs w:val="24"/>
        </w:rPr>
        <w:lastRenderedPageBreak/>
        <w:t>detalla el nombre, la localización exacta, el tipo de deporte asociado, el nivel recomendado para la pr</w:t>
      </w:r>
      <w:r w:rsidR="00CB7714">
        <w:rPr>
          <w:rFonts w:asciiTheme="majorHAnsi" w:hAnsiTheme="majorHAnsi" w:cstheme="majorHAnsi"/>
          <w:color w:val="000000" w:themeColor="text1"/>
          <w:szCs w:val="24"/>
        </w:rPr>
        <w:t>áctica, la descripción del lugar, la valoración media del mismo, y un carrusel de fotos del sitio.</w:t>
      </w:r>
    </w:p>
    <w:p w14:paraId="6FBAD4CB" w14:textId="08B54BA7" w:rsidR="0078182C" w:rsidRPr="0078182C" w:rsidRDefault="0078182C" w:rsidP="0078182C">
      <w:pPr>
        <w:jc w:val="center"/>
        <w:rPr>
          <w:rFonts w:asciiTheme="majorHAnsi" w:hAnsiTheme="majorHAnsi" w:cstheme="majorHAnsi"/>
          <w:color w:val="000000" w:themeColor="text1"/>
          <w:szCs w:val="24"/>
        </w:rPr>
      </w:pPr>
      <w:r w:rsidRPr="0078182C">
        <w:rPr>
          <w:rFonts w:asciiTheme="majorHAnsi" w:hAnsiTheme="majorHAnsi" w:cstheme="majorHAnsi"/>
          <w:noProof/>
          <w:color w:val="000000" w:themeColor="text1"/>
          <w:szCs w:val="24"/>
        </w:rPr>
        <w:drawing>
          <wp:inline distT="0" distB="0" distL="0" distR="0" wp14:anchorId="2E2403DC" wp14:editId="27E8E6AC">
            <wp:extent cx="3639058" cy="6516009"/>
            <wp:effectExtent l="19050" t="19050" r="19050" b="18415"/>
            <wp:docPr id="19635484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8473" name="Imagen 1" descr="Interfaz de usuario gráfica, Texto, Aplicación, Correo electrónico&#10;&#10;El contenido generado por IA puede ser incorrecto."/>
                    <pic:cNvPicPr/>
                  </pic:nvPicPr>
                  <pic:blipFill>
                    <a:blip r:embed="rId12"/>
                    <a:stretch>
                      <a:fillRect/>
                    </a:stretch>
                  </pic:blipFill>
                  <pic:spPr>
                    <a:xfrm>
                      <a:off x="0" y="0"/>
                      <a:ext cx="3639058" cy="6516009"/>
                    </a:xfrm>
                    <a:prstGeom prst="rect">
                      <a:avLst/>
                    </a:prstGeom>
                    <a:ln>
                      <a:solidFill>
                        <a:schemeClr val="accent1"/>
                      </a:solidFill>
                    </a:ln>
                  </pic:spPr>
                </pic:pic>
              </a:graphicData>
            </a:graphic>
          </wp:inline>
        </w:drawing>
      </w:r>
    </w:p>
    <w:p w14:paraId="65061223" w14:textId="11139B1A" w:rsidR="00CB7714" w:rsidRDefault="00CB7714"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lastRenderedPageBreak/>
        <w:t>Pantalla de Spots Favoritos</w:t>
      </w:r>
      <w:r>
        <w:rPr>
          <w:rFonts w:asciiTheme="majorHAnsi" w:hAnsiTheme="majorHAnsi" w:cstheme="majorHAnsi"/>
          <w:color w:val="000000" w:themeColor="text1"/>
          <w:szCs w:val="24"/>
        </w:rPr>
        <w:t xml:space="preserve">: Similar a la pantalla de </w:t>
      </w:r>
      <w:r w:rsidR="00596D2F">
        <w:rPr>
          <w:rFonts w:asciiTheme="majorHAnsi" w:hAnsiTheme="majorHAnsi" w:cstheme="majorHAnsi"/>
          <w:color w:val="000000" w:themeColor="text1"/>
          <w:szCs w:val="24"/>
        </w:rPr>
        <w:t xml:space="preserve">Lista de </w:t>
      </w:r>
      <w:proofErr w:type="gramStart"/>
      <w:r w:rsidR="00596D2F">
        <w:rPr>
          <w:rFonts w:asciiTheme="majorHAnsi" w:hAnsiTheme="majorHAnsi" w:cstheme="majorHAnsi"/>
          <w:color w:val="000000" w:themeColor="text1"/>
          <w:szCs w:val="24"/>
        </w:rPr>
        <w:t>Spots</w:t>
      </w:r>
      <w:proofErr w:type="gramEnd"/>
      <w:r w:rsidR="00596D2F">
        <w:rPr>
          <w:rFonts w:asciiTheme="majorHAnsi" w:hAnsiTheme="majorHAnsi" w:cstheme="majorHAnsi"/>
          <w:color w:val="000000" w:themeColor="text1"/>
          <w:szCs w:val="24"/>
        </w:rPr>
        <w:t xml:space="preserve"> pero solo con los spots que el usuario determine como favoritos a través de un botón existente en la pantalla de detalle del spot.</w:t>
      </w:r>
    </w:p>
    <w:p w14:paraId="1FC48AE1" w14:textId="190C29FA" w:rsidR="0078182C" w:rsidRPr="0078182C" w:rsidRDefault="00766D4B" w:rsidP="00766D4B">
      <w:pPr>
        <w:jc w:val="center"/>
        <w:rPr>
          <w:rFonts w:asciiTheme="majorHAnsi" w:hAnsiTheme="majorHAnsi" w:cstheme="majorHAnsi"/>
          <w:color w:val="000000" w:themeColor="text1"/>
          <w:szCs w:val="24"/>
        </w:rPr>
      </w:pPr>
      <w:r w:rsidRPr="00766D4B">
        <w:rPr>
          <w:rFonts w:asciiTheme="majorHAnsi" w:hAnsiTheme="majorHAnsi" w:cstheme="majorHAnsi"/>
          <w:noProof/>
          <w:color w:val="000000" w:themeColor="text1"/>
          <w:szCs w:val="24"/>
        </w:rPr>
        <w:drawing>
          <wp:inline distT="0" distB="0" distL="0" distR="0" wp14:anchorId="02B30961" wp14:editId="0C44E56B">
            <wp:extent cx="3648584" cy="6506483"/>
            <wp:effectExtent l="19050" t="19050" r="28575" b="27940"/>
            <wp:docPr id="1793086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8631" name="Imagen 1" descr="Interfaz de usuario gráfica, Aplicación&#10;&#10;El contenido generado por IA puede ser incorrecto."/>
                    <pic:cNvPicPr/>
                  </pic:nvPicPr>
                  <pic:blipFill>
                    <a:blip r:embed="rId13"/>
                    <a:stretch>
                      <a:fillRect/>
                    </a:stretch>
                  </pic:blipFill>
                  <pic:spPr>
                    <a:xfrm>
                      <a:off x="0" y="0"/>
                      <a:ext cx="3648584" cy="6506483"/>
                    </a:xfrm>
                    <a:prstGeom prst="rect">
                      <a:avLst/>
                    </a:prstGeom>
                    <a:ln>
                      <a:solidFill>
                        <a:schemeClr val="accent1"/>
                      </a:solidFill>
                    </a:ln>
                  </pic:spPr>
                </pic:pic>
              </a:graphicData>
            </a:graphic>
          </wp:inline>
        </w:drawing>
      </w:r>
    </w:p>
    <w:p w14:paraId="402B3365" w14:textId="77777777" w:rsidR="006649BE" w:rsidRDefault="006649BE" w:rsidP="006649BE">
      <w:pPr>
        <w:rPr>
          <w:rFonts w:asciiTheme="majorHAnsi" w:hAnsiTheme="majorHAnsi" w:cstheme="majorHAnsi"/>
          <w:color w:val="000000" w:themeColor="text1"/>
          <w:szCs w:val="24"/>
        </w:rPr>
      </w:pPr>
    </w:p>
    <w:p w14:paraId="016DF4DD" w14:textId="77777777" w:rsidR="006649BE" w:rsidRDefault="006649BE" w:rsidP="006649BE">
      <w:pPr>
        <w:rPr>
          <w:rFonts w:asciiTheme="majorHAnsi" w:hAnsiTheme="majorHAnsi" w:cstheme="majorHAnsi"/>
          <w:color w:val="000000" w:themeColor="text1"/>
          <w:szCs w:val="24"/>
        </w:rPr>
      </w:pPr>
    </w:p>
    <w:p w14:paraId="6FDA008A" w14:textId="00D06C5B" w:rsidR="00596D2F" w:rsidRDefault="00596D2F"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lastRenderedPageBreak/>
        <w:t>Pantalla de Añadir Spot</w:t>
      </w:r>
      <w:r>
        <w:rPr>
          <w:rFonts w:asciiTheme="majorHAnsi" w:hAnsiTheme="majorHAnsi" w:cstheme="majorHAnsi"/>
          <w:color w:val="000000" w:themeColor="text1"/>
          <w:szCs w:val="24"/>
        </w:rPr>
        <w:t>: Permite al usuario registrado subir información de un nuevo lugar para la colección existente en la aplicación, aportando todos los datos necesarios para cumplimentar la ficha de spot</w:t>
      </w:r>
      <w:r w:rsidR="00330397">
        <w:rPr>
          <w:rFonts w:asciiTheme="majorHAnsi" w:hAnsiTheme="majorHAnsi" w:cstheme="majorHAnsi"/>
          <w:color w:val="000000" w:themeColor="text1"/>
          <w:szCs w:val="24"/>
        </w:rPr>
        <w:t>, incluida su valoración inicial.</w:t>
      </w:r>
    </w:p>
    <w:p w14:paraId="5C2C7BD3" w14:textId="77777777" w:rsidR="003875D4" w:rsidRDefault="003875D4" w:rsidP="003875D4">
      <w:pPr>
        <w:pStyle w:val="Prrafodelista"/>
        <w:ind w:left="1080"/>
        <w:rPr>
          <w:rFonts w:asciiTheme="majorHAnsi" w:hAnsiTheme="majorHAnsi" w:cstheme="majorHAnsi"/>
          <w:color w:val="000000" w:themeColor="text1"/>
          <w:szCs w:val="24"/>
        </w:rPr>
      </w:pPr>
    </w:p>
    <w:p w14:paraId="3DEB076A" w14:textId="580B75FF" w:rsidR="003875D4" w:rsidRDefault="003875D4" w:rsidP="003875D4">
      <w:pPr>
        <w:pStyle w:val="Prrafodelista"/>
        <w:numPr>
          <w:ilvl w:val="0"/>
          <w:numId w:val="39"/>
        </w:numPr>
        <w:jc w:val="center"/>
        <w:rPr>
          <w:rFonts w:asciiTheme="majorHAnsi" w:hAnsiTheme="majorHAnsi" w:cstheme="majorHAnsi"/>
          <w:color w:val="000000" w:themeColor="text1"/>
          <w:szCs w:val="24"/>
        </w:rPr>
      </w:pPr>
      <w:r w:rsidRPr="003875D4">
        <w:rPr>
          <w:rFonts w:asciiTheme="majorHAnsi" w:hAnsiTheme="majorHAnsi" w:cstheme="majorHAnsi"/>
          <w:noProof/>
          <w:color w:val="000000" w:themeColor="text1"/>
          <w:szCs w:val="24"/>
        </w:rPr>
        <w:drawing>
          <wp:inline distT="0" distB="0" distL="0" distR="0" wp14:anchorId="4ABAA242" wp14:editId="1014CFF7">
            <wp:extent cx="3362794" cy="6858957"/>
            <wp:effectExtent l="19050" t="19050" r="28575" b="18415"/>
            <wp:docPr id="12925196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9631" name="Imagen 1" descr="Interfaz de usuario gráfica, Texto, Aplicación&#10;&#10;El contenido generado por IA puede ser incorrecto."/>
                    <pic:cNvPicPr/>
                  </pic:nvPicPr>
                  <pic:blipFill>
                    <a:blip r:embed="rId14"/>
                    <a:stretch>
                      <a:fillRect/>
                    </a:stretch>
                  </pic:blipFill>
                  <pic:spPr>
                    <a:xfrm>
                      <a:off x="0" y="0"/>
                      <a:ext cx="3362794" cy="6858957"/>
                    </a:xfrm>
                    <a:prstGeom prst="rect">
                      <a:avLst/>
                    </a:prstGeom>
                    <a:ln>
                      <a:solidFill>
                        <a:schemeClr val="accent1"/>
                      </a:solidFill>
                    </a:ln>
                  </pic:spPr>
                </pic:pic>
              </a:graphicData>
            </a:graphic>
          </wp:inline>
        </w:drawing>
      </w:r>
    </w:p>
    <w:p w14:paraId="722836D7" w14:textId="7530DF23" w:rsidR="00330397" w:rsidRDefault="00330397"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lastRenderedPageBreak/>
        <w:t>Pantalla de perfil de usuario</w:t>
      </w:r>
      <w:r>
        <w:rPr>
          <w:rFonts w:asciiTheme="majorHAnsi" w:hAnsiTheme="majorHAnsi" w:cstheme="majorHAnsi"/>
          <w:color w:val="000000" w:themeColor="text1"/>
          <w:szCs w:val="24"/>
        </w:rPr>
        <w:t>: Aquí el usuario puede recordar su alias, el correo electrónico asociado a la cuenta</w:t>
      </w:r>
      <w:r w:rsidR="00DF49BC">
        <w:rPr>
          <w:rFonts w:asciiTheme="majorHAnsi" w:hAnsiTheme="majorHAnsi" w:cstheme="majorHAnsi"/>
          <w:color w:val="000000" w:themeColor="text1"/>
          <w:szCs w:val="24"/>
        </w:rPr>
        <w:t>, y los spots y valoraciones que ha aportado a la comunidad.</w:t>
      </w:r>
    </w:p>
    <w:p w14:paraId="43901827" w14:textId="32E5372D" w:rsidR="00F77515" w:rsidRPr="00F77515" w:rsidRDefault="00F77515" w:rsidP="00F77515">
      <w:pPr>
        <w:jc w:val="center"/>
        <w:rPr>
          <w:rFonts w:asciiTheme="majorHAnsi" w:hAnsiTheme="majorHAnsi" w:cstheme="majorHAnsi"/>
          <w:color w:val="000000" w:themeColor="text1"/>
          <w:szCs w:val="24"/>
        </w:rPr>
      </w:pPr>
      <w:r w:rsidRPr="00F77515">
        <w:rPr>
          <w:rFonts w:asciiTheme="majorHAnsi" w:hAnsiTheme="majorHAnsi" w:cstheme="majorHAnsi"/>
          <w:noProof/>
          <w:color w:val="000000" w:themeColor="text1"/>
          <w:szCs w:val="24"/>
        </w:rPr>
        <w:drawing>
          <wp:inline distT="0" distB="0" distL="0" distR="0" wp14:anchorId="1E8297D6" wp14:editId="1F9F2004">
            <wp:extent cx="3639058" cy="6496957"/>
            <wp:effectExtent l="19050" t="19050" r="19050" b="18415"/>
            <wp:docPr id="1594464606"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4606" name="Imagen 1" descr="Imagen de la pantalla de un celular con letras&#10;&#10;El contenido generado por IA puede ser incorrecto."/>
                    <pic:cNvPicPr/>
                  </pic:nvPicPr>
                  <pic:blipFill>
                    <a:blip r:embed="rId15"/>
                    <a:stretch>
                      <a:fillRect/>
                    </a:stretch>
                  </pic:blipFill>
                  <pic:spPr>
                    <a:xfrm>
                      <a:off x="0" y="0"/>
                      <a:ext cx="3639058" cy="6496957"/>
                    </a:xfrm>
                    <a:prstGeom prst="rect">
                      <a:avLst/>
                    </a:prstGeom>
                    <a:ln>
                      <a:solidFill>
                        <a:schemeClr val="accent1"/>
                      </a:solidFill>
                    </a:ln>
                  </pic:spPr>
                </pic:pic>
              </a:graphicData>
            </a:graphic>
          </wp:inline>
        </w:drawing>
      </w:r>
    </w:p>
    <w:p w14:paraId="64E0478C" w14:textId="77777777" w:rsidR="009B292E" w:rsidRDefault="009B292E" w:rsidP="009B292E">
      <w:pPr>
        <w:rPr>
          <w:rFonts w:asciiTheme="majorHAnsi" w:hAnsiTheme="majorHAnsi" w:cstheme="majorHAnsi"/>
          <w:color w:val="000000" w:themeColor="text1"/>
          <w:szCs w:val="24"/>
        </w:rPr>
      </w:pPr>
    </w:p>
    <w:p w14:paraId="619F968D" w14:textId="77777777" w:rsidR="009B292E" w:rsidRDefault="009B292E" w:rsidP="009B292E">
      <w:pPr>
        <w:rPr>
          <w:rFonts w:asciiTheme="majorHAnsi" w:hAnsiTheme="majorHAnsi" w:cstheme="majorHAnsi"/>
          <w:color w:val="000000" w:themeColor="text1"/>
          <w:szCs w:val="24"/>
        </w:rPr>
      </w:pPr>
    </w:p>
    <w:p w14:paraId="1D127C9F" w14:textId="06678583" w:rsidR="00DF49BC" w:rsidRDefault="00DF49BC"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lastRenderedPageBreak/>
        <w:t>Pantalla de configuración</w:t>
      </w:r>
      <w:r>
        <w:rPr>
          <w:rFonts w:asciiTheme="majorHAnsi" w:hAnsiTheme="majorHAnsi" w:cstheme="majorHAnsi"/>
          <w:color w:val="000000" w:themeColor="text1"/>
          <w:szCs w:val="24"/>
        </w:rPr>
        <w:t xml:space="preserve">: En esta pantalla puede seleccionarse el idioma de la aplicación, que por el momento es </w:t>
      </w:r>
      <w:proofErr w:type="gramStart"/>
      <w:r>
        <w:rPr>
          <w:rFonts w:asciiTheme="majorHAnsi" w:hAnsiTheme="majorHAnsi" w:cstheme="majorHAnsi"/>
          <w:color w:val="000000" w:themeColor="text1"/>
          <w:szCs w:val="24"/>
        </w:rPr>
        <w:t>castellano</w:t>
      </w:r>
      <w:proofErr w:type="gramEnd"/>
      <w:r>
        <w:rPr>
          <w:rFonts w:asciiTheme="majorHAnsi" w:hAnsiTheme="majorHAnsi" w:cstheme="majorHAnsi"/>
          <w:color w:val="000000" w:themeColor="text1"/>
          <w:szCs w:val="24"/>
        </w:rPr>
        <w:t xml:space="preserve"> pero está preparado para implementar traducción al inglés con muy pocos movimientos más (</w:t>
      </w:r>
      <w:r w:rsidR="005A2643">
        <w:rPr>
          <w:rFonts w:asciiTheme="majorHAnsi" w:hAnsiTheme="majorHAnsi" w:cstheme="majorHAnsi"/>
          <w:color w:val="000000" w:themeColor="text1"/>
          <w:szCs w:val="24"/>
        </w:rPr>
        <w:t xml:space="preserve">elaborando un tema personalizado donde se utilizan referencias traducidas </w:t>
      </w:r>
      <w:r w:rsidR="009E3E0B">
        <w:rPr>
          <w:rFonts w:asciiTheme="majorHAnsi" w:hAnsiTheme="majorHAnsi" w:cstheme="majorHAnsi"/>
          <w:color w:val="000000" w:themeColor="text1"/>
          <w:szCs w:val="24"/>
        </w:rPr>
        <w:t xml:space="preserve">del mismo archivo “strings.xml”, otra ventaja de la implementación de buenas </w:t>
      </w:r>
      <w:proofErr w:type="spellStart"/>
      <w:r w:rsidR="009E3E0B">
        <w:rPr>
          <w:rFonts w:asciiTheme="majorHAnsi" w:hAnsiTheme="majorHAnsi" w:cstheme="majorHAnsi"/>
          <w:color w:val="000000" w:themeColor="text1"/>
          <w:szCs w:val="24"/>
        </w:rPr>
        <w:t>practicas</w:t>
      </w:r>
      <w:proofErr w:type="spellEnd"/>
      <w:r w:rsidR="009E3E0B">
        <w:rPr>
          <w:rFonts w:asciiTheme="majorHAnsi" w:hAnsiTheme="majorHAnsi" w:cstheme="majorHAnsi"/>
          <w:color w:val="000000" w:themeColor="text1"/>
          <w:szCs w:val="24"/>
        </w:rPr>
        <w:t xml:space="preserve"> de desarrollo Android)</w:t>
      </w:r>
      <w:r w:rsidR="00671C59">
        <w:rPr>
          <w:rFonts w:asciiTheme="majorHAnsi" w:hAnsiTheme="majorHAnsi" w:cstheme="majorHAnsi"/>
          <w:color w:val="000000" w:themeColor="text1"/>
          <w:szCs w:val="24"/>
        </w:rPr>
        <w:t xml:space="preserve">. También puede seleccionarse un “Modo Alto Contraste” donde aumenta el tamaño de la tipografía de la aplicación y le aplica un </w:t>
      </w:r>
      <w:proofErr w:type="gramStart"/>
      <w:r w:rsidR="00671C59">
        <w:rPr>
          <w:rFonts w:asciiTheme="majorHAnsi" w:hAnsiTheme="majorHAnsi" w:cstheme="majorHAnsi"/>
          <w:color w:val="000000" w:themeColor="text1"/>
          <w:szCs w:val="24"/>
        </w:rPr>
        <w:t>estilo negrita</w:t>
      </w:r>
      <w:proofErr w:type="gramEnd"/>
      <w:r w:rsidR="00671C59">
        <w:rPr>
          <w:rFonts w:asciiTheme="majorHAnsi" w:hAnsiTheme="majorHAnsi" w:cstheme="majorHAnsi"/>
          <w:color w:val="000000" w:themeColor="text1"/>
          <w:szCs w:val="24"/>
        </w:rPr>
        <w:t xml:space="preserve">. </w:t>
      </w:r>
    </w:p>
    <w:p w14:paraId="37742D4B" w14:textId="6F5BD90B" w:rsidR="00B66B89" w:rsidRDefault="00B66B89" w:rsidP="00B66B89">
      <w:pPr>
        <w:pStyle w:val="Prrafodelista"/>
        <w:numPr>
          <w:ilvl w:val="0"/>
          <w:numId w:val="39"/>
        </w:numPr>
        <w:jc w:val="center"/>
        <w:rPr>
          <w:rFonts w:asciiTheme="majorHAnsi" w:hAnsiTheme="majorHAnsi" w:cstheme="majorHAnsi"/>
          <w:color w:val="000000" w:themeColor="text1"/>
          <w:szCs w:val="24"/>
        </w:rPr>
      </w:pPr>
      <w:r w:rsidRPr="00B66B89">
        <w:rPr>
          <w:rFonts w:asciiTheme="majorHAnsi" w:hAnsiTheme="majorHAnsi" w:cstheme="majorHAnsi"/>
          <w:noProof/>
          <w:color w:val="000000" w:themeColor="text1"/>
          <w:szCs w:val="24"/>
        </w:rPr>
        <w:drawing>
          <wp:inline distT="0" distB="0" distL="0" distR="0" wp14:anchorId="31A26B3D" wp14:editId="5B2775C3">
            <wp:extent cx="3060307" cy="6225540"/>
            <wp:effectExtent l="19050" t="19050" r="26035" b="22860"/>
            <wp:docPr id="18919188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18816" name="Imagen 1" descr="Interfaz de usuario gráfica, Texto, Aplicación&#10;&#10;El contenido generado por IA puede ser incorrecto."/>
                    <pic:cNvPicPr/>
                  </pic:nvPicPr>
                  <pic:blipFill>
                    <a:blip r:embed="rId16"/>
                    <a:stretch>
                      <a:fillRect/>
                    </a:stretch>
                  </pic:blipFill>
                  <pic:spPr>
                    <a:xfrm>
                      <a:off x="0" y="0"/>
                      <a:ext cx="3079703" cy="6264996"/>
                    </a:xfrm>
                    <a:prstGeom prst="rect">
                      <a:avLst/>
                    </a:prstGeom>
                    <a:ln>
                      <a:solidFill>
                        <a:schemeClr val="accent1"/>
                      </a:solidFill>
                    </a:ln>
                  </pic:spPr>
                </pic:pic>
              </a:graphicData>
            </a:graphic>
          </wp:inline>
        </w:drawing>
      </w:r>
    </w:p>
    <w:p w14:paraId="4100D3FC" w14:textId="77777777" w:rsidR="003A6732" w:rsidRDefault="00111639" w:rsidP="003A6732">
      <w:pPr>
        <w:pStyle w:val="Prrafodelista"/>
        <w:numPr>
          <w:ilvl w:val="0"/>
          <w:numId w:val="39"/>
        </w:numPr>
        <w:jc w:val="both"/>
        <w:rPr>
          <w:rFonts w:asciiTheme="majorHAnsi" w:hAnsiTheme="majorHAnsi" w:cstheme="majorHAnsi"/>
          <w:color w:val="000000" w:themeColor="text1"/>
          <w:szCs w:val="24"/>
        </w:rPr>
      </w:pPr>
      <w:r w:rsidRPr="003A6732">
        <w:rPr>
          <w:rFonts w:asciiTheme="majorHAnsi" w:hAnsiTheme="majorHAnsi" w:cstheme="majorHAnsi"/>
          <w:color w:val="000000" w:themeColor="text1"/>
          <w:szCs w:val="24"/>
          <w:u w:val="single"/>
        </w:rPr>
        <w:lastRenderedPageBreak/>
        <w:t>Pantalla de información Sobre Nosotros</w:t>
      </w:r>
      <w:r w:rsidRPr="00263729">
        <w:rPr>
          <w:rFonts w:asciiTheme="majorHAnsi" w:hAnsiTheme="majorHAnsi" w:cstheme="majorHAnsi"/>
          <w:color w:val="000000" w:themeColor="text1"/>
          <w:szCs w:val="24"/>
        </w:rPr>
        <w:t xml:space="preserve">: Esta pantalla sirve para poner en común la intención del equipo (hasta ahora unitario) de desarrollo de la aplicación, siendo una oportunidad para dar a conocer parte de la voluntad </w:t>
      </w:r>
      <w:proofErr w:type="spellStart"/>
      <w:r w:rsidRPr="00263729">
        <w:rPr>
          <w:rFonts w:asciiTheme="majorHAnsi" w:hAnsiTheme="majorHAnsi" w:cstheme="majorHAnsi"/>
          <w:color w:val="000000" w:themeColor="text1"/>
          <w:szCs w:val="24"/>
        </w:rPr>
        <w:t>mia</w:t>
      </w:r>
      <w:proofErr w:type="spellEnd"/>
      <w:r w:rsidRPr="00263729">
        <w:rPr>
          <w:rFonts w:asciiTheme="majorHAnsi" w:hAnsiTheme="majorHAnsi" w:cstheme="majorHAnsi"/>
          <w:color w:val="000000" w:themeColor="text1"/>
          <w:szCs w:val="24"/>
        </w:rPr>
        <w:t xml:space="preserve"> sobre la </w:t>
      </w:r>
      <w:r w:rsidR="006D1689" w:rsidRPr="00263729">
        <w:rPr>
          <w:rFonts w:asciiTheme="majorHAnsi" w:hAnsiTheme="majorHAnsi" w:cstheme="majorHAnsi"/>
          <w:color w:val="000000" w:themeColor="text1"/>
          <w:szCs w:val="24"/>
        </w:rPr>
        <w:t xml:space="preserve">utilidad de la herramienta, y en el futuro “abrir” una ventana a donaciones y contactos para convenios. También expongo </w:t>
      </w:r>
      <w:r w:rsidR="00DB2E28" w:rsidRPr="00263729">
        <w:rPr>
          <w:rFonts w:asciiTheme="majorHAnsi" w:hAnsiTheme="majorHAnsi" w:cstheme="majorHAnsi"/>
          <w:color w:val="000000" w:themeColor="text1"/>
          <w:szCs w:val="24"/>
        </w:rPr>
        <w:t>información de contacto como el email para contactos formales, quejas o sugerencias.</w:t>
      </w:r>
    </w:p>
    <w:p w14:paraId="37524655" w14:textId="009075B8" w:rsidR="00263729" w:rsidRDefault="00263729" w:rsidP="00DF6C59">
      <w:pPr>
        <w:pStyle w:val="Prrafodelista"/>
        <w:numPr>
          <w:ilvl w:val="0"/>
          <w:numId w:val="39"/>
        </w:numPr>
        <w:ind w:left="720"/>
        <w:jc w:val="center"/>
        <w:rPr>
          <w:rFonts w:asciiTheme="majorHAnsi" w:hAnsiTheme="majorHAnsi" w:cstheme="majorHAnsi"/>
          <w:color w:val="000000" w:themeColor="text1"/>
          <w:szCs w:val="24"/>
        </w:rPr>
      </w:pPr>
      <w:r w:rsidRPr="00263729">
        <w:rPr>
          <w:rFonts w:asciiTheme="majorHAnsi" w:hAnsiTheme="majorHAnsi" w:cstheme="majorHAnsi"/>
          <w:noProof/>
          <w:color w:val="000000" w:themeColor="text1"/>
          <w:szCs w:val="24"/>
        </w:rPr>
        <w:drawing>
          <wp:inline distT="0" distB="0" distL="0" distR="0" wp14:anchorId="495072D0" wp14:editId="1342440F">
            <wp:extent cx="3248668" cy="6534150"/>
            <wp:effectExtent l="19050" t="19050" r="27940" b="19050"/>
            <wp:docPr id="1953417035"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7035" name="Imagen 1" descr="Texto, Carta&#10;&#10;El contenido generado por IA puede ser incorrecto."/>
                    <pic:cNvPicPr/>
                  </pic:nvPicPr>
                  <pic:blipFill>
                    <a:blip r:embed="rId17"/>
                    <a:stretch>
                      <a:fillRect/>
                    </a:stretch>
                  </pic:blipFill>
                  <pic:spPr>
                    <a:xfrm>
                      <a:off x="0" y="0"/>
                      <a:ext cx="3252706" cy="6542272"/>
                    </a:xfrm>
                    <a:prstGeom prst="rect">
                      <a:avLst/>
                    </a:prstGeom>
                    <a:ln>
                      <a:solidFill>
                        <a:schemeClr val="accent1"/>
                      </a:solidFill>
                    </a:ln>
                  </pic:spPr>
                </pic:pic>
              </a:graphicData>
            </a:graphic>
          </wp:inline>
        </w:drawing>
      </w:r>
    </w:p>
    <w:p w14:paraId="46A38F89" w14:textId="77777777" w:rsidR="00DE3F17" w:rsidRDefault="00DE3F17" w:rsidP="00DE3F17">
      <w:pPr>
        <w:jc w:val="center"/>
        <w:rPr>
          <w:rFonts w:asciiTheme="majorHAnsi" w:hAnsiTheme="majorHAnsi" w:cstheme="majorHAnsi"/>
          <w:color w:val="000000" w:themeColor="text1"/>
          <w:szCs w:val="24"/>
        </w:rPr>
      </w:pPr>
    </w:p>
    <w:p w14:paraId="3D27867F" w14:textId="79294D9B" w:rsidR="00DE3F17" w:rsidRPr="002A6C38" w:rsidRDefault="00E06D00" w:rsidP="00DE3F17">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Casos de Uso de Los Usuarios</w:t>
      </w:r>
    </w:p>
    <w:p w14:paraId="1FDCCA40" w14:textId="77777777" w:rsidR="00B5728D" w:rsidRPr="00D91EB6" w:rsidRDefault="00B5728D" w:rsidP="00DE3F17">
      <w:pPr>
        <w:jc w:val="both"/>
        <w:rPr>
          <w:rFonts w:asciiTheme="majorHAnsi" w:hAnsiTheme="majorHAnsi" w:cstheme="majorHAnsi"/>
          <w:b/>
          <w:bCs/>
          <w:color w:val="365F91" w:themeColor="accent1" w:themeShade="BF"/>
          <w:sz w:val="28"/>
          <w:szCs w:val="28"/>
        </w:rPr>
      </w:pPr>
    </w:p>
    <w:p w14:paraId="3C7DED4E" w14:textId="253FE0ED" w:rsidR="00D72DA0" w:rsidRDefault="00D72DA0" w:rsidP="00DE3F17">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La aplicación contempla tres tipos de perfiles:</w:t>
      </w:r>
    </w:p>
    <w:p w14:paraId="013519A5" w14:textId="77777777" w:rsidR="00B5728D" w:rsidRDefault="00B5728D" w:rsidP="00DE3F17">
      <w:pPr>
        <w:jc w:val="both"/>
        <w:rPr>
          <w:rFonts w:asciiTheme="majorHAnsi" w:hAnsiTheme="majorHAnsi" w:cstheme="majorHAnsi"/>
          <w:color w:val="000000" w:themeColor="text1"/>
          <w:szCs w:val="24"/>
        </w:rPr>
      </w:pPr>
    </w:p>
    <w:p w14:paraId="2E4E91EF" w14:textId="01730F28" w:rsidR="00D72DA0" w:rsidRDefault="00D72DA0" w:rsidP="00D72DA0">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Usuario Anónimo</w:t>
      </w:r>
      <w:r w:rsidR="00C57DBB">
        <w:rPr>
          <w:rFonts w:asciiTheme="majorHAnsi" w:hAnsiTheme="majorHAnsi" w:cstheme="majorHAnsi"/>
          <w:color w:val="000000" w:themeColor="text1"/>
          <w:szCs w:val="24"/>
        </w:rPr>
        <w:t>: Puede acceder sin registrarse, para visualizar el mapa y la lista de spots, consultar detalles y ver valoraciones, pero no puede añadir comentarios, spots ni valorarlos. Tampoco puede ver información sobre el perfil.</w:t>
      </w:r>
    </w:p>
    <w:p w14:paraId="53C6CC02" w14:textId="77777777" w:rsidR="00B5728D" w:rsidRPr="00B5728D" w:rsidRDefault="00B5728D" w:rsidP="00B5728D">
      <w:pPr>
        <w:jc w:val="both"/>
        <w:rPr>
          <w:rFonts w:asciiTheme="majorHAnsi" w:hAnsiTheme="majorHAnsi" w:cstheme="majorHAnsi"/>
          <w:color w:val="000000" w:themeColor="text1"/>
          <w:szCs w:val="24"/>
        </w:rPr>
      </w:pPr>
    </w:p>
    <w:p w14:paraId="7CADBAE8" w14:textId="2A9946F0" w:rsidR="00C57DBB" w:rsidRDefault="00C57DBB" w:rsidP="00D72DA0">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Usuario Registrado: </w:t>
      </w:r>
      <w:r w:rsidR="00E10719">
        <w:rPr>
          <w:rFonts w:asciiTheme="majorHAnsi" w:hAnsiTheme="majorHAnsi" w:cstheme="majorHAnsi"/>
          <w:color w:val="000000" w:themeColor="text1"/>
          <w:szCs w:val="24"/>
        </w:rPr>
        <w:t xml:space="preserve">Mediante email, alias y </w:t>
      </w:r>
      <w:proofErr w:type="spellStart"/>
      <w:proofErr w:type="gramStart"/>
      <w:r w:rsidR="00E10719">
        <w:rPr>
          <w:rFonts w:asciiTheme="majorHAnsi" w:hAnsiTheme="majorHAnsi" w:cstheme="majorHAnsi"/>
          <w:color w:val="000000" w:themeColor="text1"/>
          <w:szCs w:val="24"/>
        </w:rPr>
        <w:t>password</w:t>
      </w:r>
      <w:proofErr w:type="spellEnd"/>
      <w:proofErr w:type="gramEnd"/>
      <w:r w:rsidR="00BF0082">
        <w:rPr>
          <w:rFonts w:asciiTheme="majorHAnsi" w:hAnsiTheme="majorHAnsi" w:cstheme="majorHAnsi"/>
          <w:color w:val="000000" w:themeColor="text1"/>
          <w:szCs w:val="24"/>
        </w:rPr>
        <w:t>,</w:t>
      </w:r>
      <w:r w:rsidR="00E10719">
        <w:rPr>
          <w:rFonts w:asciiTheme="majorHAnsi" w:hAnsiTheme="majorHAnsi" w:cstheme="majorHAnsi"/>
          <w:color w:val="000000" w:themeColor="text1"/>
          <w:szCs w:val="24"/>
        </w:rPr>
        <w:t xml:space="preserve"> o mediante Google y </w:t>
      </w:r>
      <w:proofErr w:type="spellStart"/>
      <w:r w:rsidR="00E10719">
        <w:rPr>
          <w:rFonts w:asciiTheme="majorHAnsi" w:hAnsiTheme="majorHAnsi" w:cstheme="majorHAnsi"/>
          <w:color w:val="000000" w:themeColor="text1"/>
          <w:szCs w:val="24"/>
        </w:rPr>
        <w:t>Firebase</w:t>
      </w:r>
      <w:proofErr w:type="spellEnd"/>
      <w:r w:rsidR="00E10719">
        <w:rPr>
          <w:rFonts w:asciiTheme="majorHAnsi" w:hAnsiTheme="majorHAnsi" w:cstheme="majorHAnsi"/>
          <w:color w:val="000000" w:themeColor="text1"/>
          <w:szCs w:val="24"/>
        </w:rPr>
        <w:t xml:space="preserve"> </w:t>
      </w:r>
      <w:proofErr w:type="spellStart"/>
      <w:r w:rsidR="00E10719">
        <w:rPr>
          <w:rFonts w:asciiTheme="majorHAnsi" w:hAnsiTheme="majorHAnsi" w:cstheme="majorHAnsi"/>
          <w:color w:val="000000" w:themeColor="text1"/>
          <w:szCs w:val="24"/>
        </w:rPr>
        <w:t>Auth</w:t>
      </w:r>
      <w:proofErr w:type="spellEnd"/>
      <w:r w:rsidR="00E10719">
        <w:rPr>
          <w:rFonts w:asciiTheme="majorHAnsi" w:hAnsiTheme="majorHAnsi" w:cstheme="majorHAnsi"/>
          <w:color w:val="000000" w:themeColor="text1"/>
          <w:szCs w:val="24"/>
        </w:rPr>
        <w:t>. Pueden añadir nuevos spots, subir fotos, valorar y dejar comentarios. Tienen acceso a su perfil y a sus spots favoritos.</w:t>
      </w:r>
    </w:p>
    <w:p w14:paraId="5116B259" w14:textId="77777777" w:rsidR="00B5728D" w:rsidRPr="00B5728D" w:rsidRDefault="00B5728D" w:rsidP="00B5728D">
      <w:pPr>
        <w:jc w:val="both"/>
        <w:rPr>
          <w:rFonts w:asciiTheme="majorHAnsi" w:hAnsiTheme="majorHAnsi" w:cstheme="majorHAnsi"/>
          <w:color w:val="000000" w:themeColor="text1"/>
          <w:szCs w:val="24"/>
        </w:rPr>
      </w:pPr>
    </w:p>
    <w:p w14:paraId="3159066C" w14:textId="618E7246" w:rsidR="00E10719" w:rsidRDefault="00E10719" w:rsidP="00D72DA0">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Administradores: Perfil reservado para gestión futura de la comunidad, con permisos suficientes para moderar contenido, como borrar cualquier spot o valoración “conflictiva”</w:t>
      </w:r>
      <w:r w:rsidR="00605FFD">
        <w:rPr>
          <w:rFonts w:asciiTheme="majorHAnsi" w:hAnsiTheme="majorHAnsi" w:cstheme="majorHAnsi"/>
          <w:color w:val="000000" w:themeColor="text1"/>
          <w:szCs w:val="24"/>
        </w:rPr>
        <w:t xml:space="preserve">, o recabar información de usuarios en concreto para gestionarlos desde la consola de la base de datos. </w:t>
      </w:r>
    </w:p>
    <w:p w14:paraId="5991E763" w14:textId="77777777" w:rsidR="006A12BD" w:rsidRDefault="006A12BD" w:rsidP="006A12BD">
      <w:pPr>
        <w:jc w:val="both"/>
        <w:rPr>
          <w:rFonts w:asciiTheme="majorHAnsi" w:hAnsiTheme="majorHAnsi" w:cstheme="majorHAnsi"/>
          <w:color w:val="000000" w:themeColor="text1"/>
          <w:szCs w:val="24"/>
        </w:rPr>
      </w:pPr>
    </w:p>
    <w:p w14:paraId="07F080AC" w14:textId="64AC49C2" w:rsidR="006A12BD" w:rsidRDefault="00B5728D" w:rsidP="006A12BD">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Suposición de caso de uso</w:t>
      </w:r>
      <w:r w:rsidR="009E6179">
        <w:rPr>
          <w:rFonts w:asciiTheme="majorHAnsi" w:hAnsiTheme="majorHAnsi" w:cstheme="majorHAnsi"/>
          <w:color w:val="000000" w:themeColor="text1"/>
          <w:szCs w:val="24"/>
        </w:rPr>
        <w:t>:</w:t>
      </w:r>
    </w:p>
    <w:p w14:paraId="6C03A2DB" w14:textId="771A3626" w:rsidR="009E6179" w:rsidRDefault="009E6179" w:rsidP="006A12BD">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b/>
        <w:t xml:space="preserve">Un usuario viaja a una ciudad nueva con su skate. Busca en Google “spot skate” y Google le ofrece como sugerencia </w:t>
      </w:r>
      <w:proofErr w:type="gramStart"/>
      <w:r>
        <w:rPr>
          <w:rFonts w:asciiTheme="majorHAnsi" w:hAnsiTheme="majorHAnsi" w:cstheme="majorHAnsi"/>
          <w:color w:val="000000" w:themeColor="text1"/>
          <w:szCs w:val="24"/>
        </w:rPr>
        <w:t>apps</w:t>
      </w:r>
      <w:proofErr w:type="gramEnd"/>
      <w:r>
        <w:rPr>
          <w:rFonts w:asciiTheme="majorHAnsi" w:hAnsiTheme="majorHAnsi" w:cstheme="majorHAnsi"/>
          <w:color w:val="000000" w:themeColor="text1"/>
          <w:szCs w:val="24"/>
        </w:rPr>
        <w:t xml:space="preserve">, entre la que figura </w:t>
      </w:r>
      <w:proofErr w:type="spellStart"/>
      <w:r>
        <w:rPr>
          <w:rFonts w:asciiTheme="majorHAnsi" w:hAnsiTheme="majorHAnsi" w:cstheme="majorHAnsi"/>
          <w:color w:val="000000" w:themeColor="text1"/>
          <w:szCs w:val="24"/>
        </w:rPr>
        <w:t>SurfSkateSpot</w:t>
      </w:r>
      <w:proofErr w:type="spellEnd"/>
      <w:r>
        <w:rPr>
          <w:rFonts w:asciiTheme="majorHAnsi" w:hAnsiTheme="majorHAnsi" w:cstheme="majorHAnsi"/>
          <w:color w:val="000000" w:themeColor="text1"/>
          <w:szCs w:val="24"/>
        </w:rPr>
        <w:t xml:space="preserve">. </w:t>
      </w:r>
      <w:r w:rsidR="00337264">
        <w:rPr>
          <w:rFonts w:asciiTheme="majorHAnsi" w:hAnsiTheme="majorHAnsi" w:cstheme="majorHAnsi"/>
          <w:color w:val="000000" w:themeColor="text1"/>
          <w:szCs w:val="24"/>
        </w:rPr>
        <w:t xml:space="preserve"> La instala y accede al servicio como invitado sin registro por querer mantener su anonimato y comprobar la usabilidad de la aplicación. </w:t>
      </w:r>
      <w:r w:rsidR="00DB7386">
        <w:rPr>
          <w:rFonts w:asciiTheme="majorHAnsi" w:hAnsiTheme="majorHAnsi" w:cstheme="majorHAnsi"/>
          <w:color w:val="000000" w:themeColor="text1"/>
          <w:szCs w:val="24"/>
        </w:rPr>
        <w:t>Entra en el mapa, en el que puede reflejar su posición real y ve los iconos que tiene alrededor, que son fácilmente identificables. Toca el icono de uno de ellos y se le abre el detalle de dicho spot, observa la valoración y las imágenes y decide ir a verlo y probarlo. Al llegar, lo que ve se ajusta a la descripción observada en la aplicación, y cuando se marcha, decide poner una valoración de 5 estrellas po</w:t>
      </w:r>
      <w:r w:rsidR="00A77C71">
        <w:rPr>
          <w:rFonts w:asciiTheme="majorHAnsi" w:hAnsiTheme="majorHAnsi" w:cstheme="majorHAnsi"/>
          <w:color w:val="000000" w:themeColor="text1"/>
          <w:szCs w:val="24"/>
        </w:rPr>
        <w:t>r</w:t>
      </w:r>
      <w:r w:rsidR="00DB7386">
        <w:rPr>
          <w:rFonts w:asciiTheme="majorHAnsi" w:hAnsiTheme="majorHAnsi" w:cstheme="majorHAnsi"/>
          <w:color w:val="000000" w:themeColor="text1"/>
          <w:szCs w:val="24"/>
        </w:rPr>
        <w:t>que efectivamente le ha gustado el spot</w:t>
      </w:r>
      <w:r w:rsidR="00555C4B">
        <w:rPr>
          <w:rFonts w:asciiTheme="majorHAnsi" w:hAnsiTheme="majorHAnsi" w:cstheme="majorHAnsi"/>
          <w:color w:val="000000" w:themeColor="text1"/>
          <w:szCs w:val="24"/>
        </w:rPr>
        <w:t>.</w:t>
      </w:r>
    </w:p>
    <w:p w14:paraId="0865F2A9" w14:textId="0B546CC4" w:rsidR="00DA4F1E" w:rsidRPr="002A6C38" w:rsidRDefault="00DA4F1E" w:rsidP="006A12BD">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lastRenderedPageBreak/>
        <w:t>Modelo de datos</w:t>
      </w:r>
    </w:p>
    <w:p w14:paraId="09B0C8FE" w14:textId="72AE0A66" w:rsidR="00DA4F1E" w:rsidRDefault="00A77C71" w:rsidP="006A12BD">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Para </w:t>
      </w:r>
      <w:r w:rsidR="00873631">
        <w:rPr>
          <w:rFonts w:asciiTheme="majorHAnsi" w:hAnsiTheme="majorHAnsi" w:cstheme="majorHAnsi"/>
          <w:color w:val="000000" w:themeColor="text1"/>
          <w:szCs w:val="24"/>
        </w:rPr>
        <w:t xml:space="preserve">la organización y alojamiento de datos opté por </w:t>
      </w:r>
      <w:r w:rsidR="00440E4D">
        <w:rPr>
          <w:rFonts w:asciiTheme="majorHAnsi" w:hAnsiTheme="majorHAnsi" w:cstheme="majorHAnsi"/>
          <w:color w:val="000000" w:themeColor="text1"/>
          <w:szCs w:val="24"/>
        </w:rPr>
        <w:t xml:space="preserve">Cloud </w:t>
      </w:r>
      <w:proofErr w:type="spellStart"/>
      <w:r w:rsidR="00440E4D">
        <w:rPr>
          <w:rFonts w:asciiTheme="majorHAnsi" w:hAnsiTheme="majorHAnsi" w:cstheme="majorHAnsi"/>
          <w:color w:val="000000" w:themeColor="text1"/>
          <w:szCs w:val="24"/>
        </w:rPr>
        <w:t>Firestore</w:t>
      </w:r>
      <w:proofErr w:type="spellEnd"/>
      <w:r w:rsidR="00873631">
        <w:rPr>
          <w:rFonts w:asciiTheme="majorHAnsi" w:hAnsiTheme="majorHAnsi" w:cstheme="majorHAnsi"/>
          <w:color w:val="000000" w:themeColor="text1"/>
          <w:szCs w:val="24"/>
        </w:rPr>
        <w:t xml:space="preserve"> como base de datos del sistema de almacenamiento. Así, puedo lograr una sincronización en tiempo real, </w:t>
      </w:r>
      <w:r w:rsidR="00DF2952">
        <w:rPr>
          <w:rFonts w:asciiTheme="majorHAnsi" w:hAnsiTheme="majorHAnsi" w:cstheme="majorHAnsi"/>
          <w:color w:val="000000" w:themeColor="text1"/>
          <w:szCs w:val="24"/>
        </w:rPr>
        <w:t xml:space="preserve">me aporta una simpleza muy interesante para el escalado de la aplicación, y una relativamente sencilla integración con la </w:t>
      </w:r>
      <w:proofErr w:type="gramStart"/>
      <w:r w:rsidR="00DF2952">
        <w:rPr>
          <w:rFonts w:asciiTheme="majorHAnsi" w:hAnsiTheme="majorHAnsi" w:cstheme="majorHAnsi"/>
          <w:color w:val="000000" w:themeColor="text1"/>
          <w:szCs w:val="24"/>
        </w:rPr>
        <w:t>app</w:t>
      </w:r>
      <w:proofErr w:type="gramEnd"/>
      <w:r w:rsidR="00DF2952">
        <w:rPr>
          <w:rFonts w:asciiTheme="majorHAnsi" w:hAnsiTheme="majorHAnsi" w:cstheme="majorHAnsi"/>
          <w:color w:val="000000" w:themeColor="text1"/>
          <w:szCs w:val="24"/>
        </w:rPr>
        <w:t xml:space="preserve"> para Android.</w:t>
      </w:r>
      <w:r w:rsidR="008B61E4">
        <w:rPr>
          <w:rFonts w:asciiTheme="majorHAnsi" w:hAnsiTheme="majorHAnsi" w:cstheme="majorHAnsi"/>
          <w:color w:val="000000" w:themeColor="text1"/>
          <w:szCs w:val="24"/>
        </w:rPr>
        <w:t xml:space="preserve"> </w:t>
      </w:r>
    </w:p>
    <w:p w14:paraId="1D571C72" w14:textId="40F8D9C8" w:rsidR="00C20A9D" w:rsidRDefault="00376F62" w:rsidP="006A12BD">
      <w:p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Firestore</w:t>
      </w:r>
      <w:proofErr w:type="spellEnd"/>
      <w:r w:rsidR="008B61E4">
        <w:rPr>
          <w:rFonts w:asciiTheme="majorHAnsi" w:hAnsiTheme="majorHAnsi" w:cstheme="majorHAnsi"/>
          <w:color w:val="000000" w:themeColor="text1"/>
          <w:szCs w:val="24"/>
        </w:rPr>
        <w:t xml:space="preserve"> me permite desarrollar rápido, mantener una sincronización eficaz y gestionar fácilmente las imágenes (previamente optimizadas para no colapsar la base de datos</w:t>
      </w:r>
      <w:r w:rsidR="00934210">
        <w:rPr>
          <w:rFonts w:asciiTheme="majorHAnsi" w:hAnsiTheme="majorHAnsi" w:cstheme="majorHAnsi"/>
          <w:color w:val="000000" w:themeColor="text1"/>
          <w:szCs w:val="24"/>
        </w:rPr>
        <w:t>, ahorrando espacio y costes)</w:t>
      </w:r>
      <w:r w:rsidR="00E971F6">
        <w:rPr>
          <w:rFonts w:asciiTheme="majorHAnsi" w:hAnsiTheme="majorHAnsi" w:cstheme="majorHAnsi"/>
          <w:color w:val="000000" w:themeColor="text1"/>
          <w:szCs w:val="24"/>
        </w:rPr>
        <w:t xml:space="preserve"> y </w:t>
      </w:r>
      <w:r>
        <w:rPr>
          <w:rFonts w:asciiTheme="majorHAnsi" w:hAnsiTheme="majorHAnsi" w:cstheme="majorHAnsi"/>
          <w:color w:val="000000" w:themeColor="text1"/>
          <w:szCs w:val="24"/>
        </w:rPr>
        <w:t>me permite hacer consultas potentes por su estructura de manejo para datos complejos</w:t>
      </w:r>
      <w:r w:rsidR="00934210">
        <w:rPr>
          <w:rFonts w:asciiTheme="majorHAnsi" w:hAnsiTheme="majorHAnsi" w:cstheme="majorHAnsi"/>
          <w:color w:val="000000" w:themeColor="text1"/>
          <w:szCs w:val="24"/>
        </w:rPr>
        <w:t>. El modelo es fácilmente ampliable a nuevos deportes y tipos de spot.</w:t>
      </w:r>
    </w:p>
    <w:p w14:paraId="07A9DDA9" w14:textId="56C92AFA" w:rsidR="00C20A9D" w:rsidRDefault="00C20A9D" w:rsidP="006A12BD">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Ejemplo del modelo de datos dentro de la base de datos NoSQL</w:t>
      </w:r>
    </w:p>
    <w:p w14:paraId="4F7CE258" w14:textId="7B5EFDA9" w:rsidR="00DF2952" w:rsidRPr="00A77C71" w:rsidRDefault="00C87882" w:rsidP="00C20A9D">
      <w:pPr>
        <w:jc w:val="center"/>
        <w:rPr>
          <w:rFonts w:asciiTheme="majorHAnsi" w:hAnsiTheme="majorHAnsi" w:cstheme="majorHAnsi"/>
          <w:color w:val="000000" w:themeColor="text1"/>
          <w:szCs w:val="24"/>
        </w:rPr>
      </w:pPr>
      <w:r w:rsidRPr="00C87882">
        <w:rPr>
          <w:rFonts w:asciiTheme="majorHAnsi" w:hAnsiTheme="majorHAnsi" w:cstheme="majorHAnsi"/>
          <w:noProof/>
          <w:color w:val="000000" w:themeColor="text1"/>
          <w:szCs w:val="24"/>
        </w:rPr>
        <w:drawing>
          <wp:inline distT="0" distB="0" distL="0" distR="0" wp14:anchorId="68767427" wp14:editId="06362D3E">
            <wp:extent cx="4602480" cy="5073082"/>
            <wp:effectExtent l="0" t="0" r="7620" b="0"/>
            <wp:docPr id="3271451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5169" name="Imagen 1" descr="Texto&#10;&#10;El contenido generado por IA puede ser incorrecto."/>
                    <pic:cNvPicPr/>
                  </pic:nvPicPr>
                  <pic:blipFill>
                    <a:blip r:embed="rId18"/>
                    <a:stretch>
                      <a:fillRect/>
                    </a:stretch>
                  </pic:blipFill>
                  <pic:spPr>
                    <a:xfrm>
                      <a:off x="0" y="0"/>
                      <a:ext cx="4614510" cy="5086342"/>
                    </a:xfrm>
                    <a:prstGeom prst="rect">
                      <a:avLst/>
                    </a:prstGeom>
                  </pic:spPr>
                </pic:pic>
              </a:graphicData>
            </a:graphic>
          </wp:inline>
        </w:drawing>
      </w:r>
    </w:p>
    <w:p w14:paraId="4BF4A0B7" w14:textId="44569E8C" w:rsidR="00A01E5E" w:rsidRPr="00FD7375" w:rsidRDefault="00A01E5E" w:rsidP="00A01E5E">
      <w:pPr>
        <w:jc w:val="both"/>
        <w:rPr>
          <w:rFonts w:asciiTheme="majorHAnsi" w:hAnsiTheme="majorHAnsi" w:cstheme="majorHAnsi"/>
          <w:color w:val="365F91" w:themeColor="accent1" w:themeShade="BF"/>
          <w:szCs w:val="24"/>
        </w:rPr>
      </w:pPr>
      <w:r w:rsidRPr="00FD7375">
        <w:rPr>
          <w:rFonts w:asciiTheme="majorHAnsi" w:hAnsiTheme="majorHAnsi" w:cstheme="majorHAnsi"/>
          <w:color w:val="365F91" w:themeColor="accent1" w:themeShade="BF"/>
          <w:szCs w:val="24"/>
        </w:rPr>
        <w:lastRenderedPageBreak/>
        <w:t>Diagramas de clases:</w:t>
      </w:r>
    </w:p>
    <w:p w14:paraId="7804F409" w14:textId="77777777" w:rsidR="00A01E5E" w:rsidRDefault="00A01E5E" w:rsidP="00A01E5E">
      <w:pPr>
        <w:jc w:val="both"/>
        <w:rPr>
          <w:rFonts w:asciiTheme="majorHAnsi" w:hAnsiTheme="majorHAnsi" w:cstheme="majorHAnsi"/>
          <w:color w:val="000000" w:themeColor="text1"/>
          <w:szCs w:val="24"/>
        </w:rPr>
      </w:pPr>
    </w:p>
    <w:p w14:paraId="00A9DBAC" w14:textId="224CCCA7" w:rsidR="00A01E5E" w:rsidRDefault="00A01E5E" w:rsidP="00A01E5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Siguiendo </w:t>
      </w:r>
      <w:r w:rsidR="008B73D4">
        <w:rPr>
          <w:rFonts w:asciiTheme="majorHAnsi" w:hAnsiTheme="majorHAnsi" w:cstheme="majorHAnsi"/>
          <w:color w:val="000000" w:themeColor="text1"/>
          <w:szCs w:val="24"/>
        </w:rPr>
        <w:t xml:space="preserve">con determinación </w:t>
      </w:r>
      <w:proofErr w:type="spellStart"/>
      <w:r w:rsidR="008B73D4">
        <w:rPr>
          <w:rFonts w:asciiTheme="majorHAnsi" w:hAnsiTheme="majorHAnsi" w:cstheme="majorHAnsi"/>
          <w:color w:val="000000" w:themeColor="text1"/>
          <w:szCs w:val="24"/>
        </w:rPr>
        <w:t>Clean</w:t>
      </w:r>
      <w:proofErr w:type="spellEnd"/>
      <w:r w:rsidR="008B73D4">
        <w:rPr>
          <w:rFonts w:asciiTheme="majorHAnsi" w:hAnsiTheme="majorHAnsi" w:cstheme="majorHAnsi"/>
          <w:color w:val="000000" w:themeColor="text1"/>
          <w:szCs w:val="24"/>
        </w:rPr>
        <w:t xml:space="preserve"> </w:t>
      </w:r>
      <w:proofErr w:type="spellStart"/>
      <w:r w:rsidR="008B73D4">
        <w:rPr>
          <w:rFonts w:asciiTheme="majorHAnsi" w:hAnsiTheme="majorHAnsi" w:cstheme="majorHAnsi"/>
          <w:color w:val="000000" w:themeColor="text1"/>
          <w:szCs w:val="24"/>
        </w:rPr>
        <w:t>Architecture</w:t>
      </w:r>
      <w:proofErr w:type="spellEnd"/>
      <w:r w:rsidR="008B73D4">
        <w:rPr>
          <w:rFonts w:asciiTheme="majorHAnsi" w:hAnsiTheme="majorHAnsi" w:cstheme="majorHAnsi"/>
          <w:color w:val="000000" w:themeColor="text1"/>
          <w:szCs w:val="24"/>
        </w:rPr>
        <w:t>, y el patrón MVVM</w:t>
      </w:r>
      <w:r w:rsidR="00CE6F1D">
        <w:rPr>
          <w:rFonts w:asciiTheme="majorHAnsi" w:hAnsiTheme="majorHAnsi" w:cstheme="majorHAnsi"/>
          <w:color w:val="000000" w:themeColor="text1"/>
          <w:szCs w:val="24"/>
        </w:rPr>
        <w:t>, llego a crear esta estructura</w:t>
      </w:r>
    </w:p>
    <w:p w14:paraId="194EFAC4" w14:textId="77777777" w:rsidR="00340ACF" w:rsidRDefault="00340ACF" w:rsidP="00A01E5E">
      <w:pPr>
        <w:jc w:val="both"/>
        <w:rPr>
          <w:rFonts w:asciiTheme="majorHAnsi" w:hAnsiTheme="majorHAnsi" w:cstheme="majorHAnsi"/>
          <w:color w:val="000000" w:themeColor="text1"/>
          <w:szCs w:val="24"/>
        </w:rPr>
      </w:pPr>
    </w:p>
    <w:p w14:paraId="635E27FA" w14:textId="77777777" w:rsidR="00CA538E" w:rsidRDefault="00CA538E" w:rsidP="00CA538E">
      <w:pPr>
        <w:jc w:val="both"/>
        <w:rPr>
          <w:rFonts w:asciiTheme="majorHAnsi" w:hAnsiTheme="majorHAnsi" w:cstheme="majorHAnsi"/>
          <w:color w:val="000000" w:themeColor="text1"/>
          <w:szCs w:val="24"/>
        </w:rPr>
      </w:pPr>
    </w:p>
    <w:p w14:paraId="35991317" w14:textId="4C7E1B84" w:rsidR="00340ACF" w:rsidRDefault="00340ACF" w:rsidP="00CA538E">
      <w:pPr>
        <w:jc w:val="both"/>
        <w:rPr>
          <w:rFonts w:asciiTheme="majorHAnsi" w:hAnsiTheme="majorHAnsi" w:cstheme="majorHAnsi"/>
          <w:color w:val="000000" w:themeColor="text1"/>
          <w:szCs w:val="24"/>
        </w:rPr>
      </w:pPr>
      <w:r>
        <w:rPr>
          <w:rFonts w:asciiTheme="majorHAnsi" w:hAnsiTheme="majorHAnsi" w:cstheme="majorHAnsi"/>
          <w:noProof/>
          <w:color w:val="000000" w:themeColor="text1"/>
          <w:szCs w:val="24"/>
        </w:rPr>
        <w:drawing>
          <wp:inline distT="0" distB="0" distL="0" distR="0" wp14:anchorId="1CF27FB5" wp14:editId="23D57016">
            <wp:extent cx="5432425" cy="2292985"/>
            <wp:effectExtent l="0" t="0" r="0" b="0"/>
            <wp:docPr id="1792037308" name="Imagen 1"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7308" name="Imagen 1" descr="Diagrama, Dibujo de ingenierí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425" cy="2292985"/>
                    </a:xfrm>
                    <a:prstGeom prst="rect">
                      <a:avLst/>
                    </a:prstGeom>
                    <a:noFill/>
                    <a:ln>
                      <a:noFill/>
                    </a:ln>
                  </pic:spPr>
                </pic:pic>
              </a:graphicData>
            </a:graphic>
          </wp:inline>
        </w:drawing>
      </w:r>
    </w:p>
    <w:p w14:paraId="354313DD" w14:textId="77777777" w:rsidR="00CA538E" w:rsidRDefault="00CA538E" w:rsidP="00CA538E">
      <w:pPr>
        <w:jc w:val="both"/>
        <w:rPr>
          <w:rFonts w:asciiTheme="majorHAnsi" w:hAnsiTheme="majorHAnsi" w:cstheme="majorHAnsi"/>
          <w:color w:val="000000" w:themeColor="text1"/>
          <w:szCs w:val="24"/>
        </w:rPr>
      </w:pPr>
    </w:p>
    <w:p w14:paraId="4D8B4B3C" w14:textId="77777777" w:rsidR="00CA538E" w:rsidRDefault="00CA538E" w:rsidP="00CA538E">
      <w:pPr>
        <w:jc w:val="both"/>
        <w:rPr>
          <w:rFonts w:asciiTheme="majorHAnsi" w:hAnsiTheme="majorHAnsi" w:cstheme="majorHAnsi"/>
          <w:color w:val="000000" w:themeColor="text1"/>
          <w:szCs w:val="24"/>
        </w:rPr>
      </w:pPr>
    </w:p>
    <w:p w14:paraId="6ABE43BE" w14:textId="5B6BC12E" w:rsidR="00340ACF" w:rsidRDefault="00340ACF" w:rsidP="00CA538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*Nota: </w:t>
      </w:r>
      <w:r w:rsidR="00CE6F1D">
        <w:rPr>
          <w:rFonts w:asciiTheme="majorHAnsi" w:hAnsiTheme="majorHAnsi" w:cstheme="majorHAnsi"/>
          <w:color w:val="000000" w:themeColor="text1"/>
          <w:szCs w:val="24"/>
        </w:rPr>
        <w:t>Fichero remitido en ANEXOS</w:t>
      </w:r>
    </w:p>
    <w:p w14:paraId="5BBB93E8" w14:textId="77777777" w:rsidR="00CA538E" w:rsidRDefault="00CA538E" w:rsidP="00CA538E">
      <w:pPr>
        <w:jc w:val="both"/>
        <w:rPr>
          <w:rFonts w:asciiTheme="majorHAnsi" w:hAnsiTheme="majorHAnsi" w:cstheme="majorHAnsi"/>
          <w:color w:val="000000" w:themeColor="text1"/>
          <w:szCs w:val="24"/>
        </w:rPr>
      </w:pPr>
    </w:p>
    <w:p w14:paraId="3C4040B1" w14:textId="77777777" w:rsidR="00CA538E" w:rsidRDefault="00CA538E" w:rsidP="00CA538E">
      <w:pPr>
        <w:jc w:val="both"/>
        <w:rPr>
          <w:rFonts w:asciiTheme="majorHAnsi" w:hAnsiTheme="majorHAnsi" w:cstheme="majorHAnsi"/>
          <w:color w:val="000000" w:themeColor="text1"/>
          <w:szCs w:val="24"/>
        </w:rPr>
      </w:pPr>
    </w:p>
    <w:p w14:paraId="4E2A188F" w14:textId="77777777" w:rsidR="00CA538E" w:rsidRDefault="00CA538E" w:rsidP="00CA538E">
      <w:pPr>
        <w:jc w:val="both"/>
        <w:rPr>
          <w:rFonts w:asciiTheme="majorHAnsi" w:hAnsiTheme="majorHAnsi" w:cstheme="majorHAnsi"/>
          <w:color w:val="000000" w:themeColor="text1"/>
          <w:szCs w:val="24"/>
        </w:rPr>
      </w:pPr>
    </w:p>
    <w:p w14:paraId="6AC21976" w14:textId="77777777" w:rsidR="00CA538E" w:rsidRDefault="00CA538E" w:rsidP="00CA538E">
      <w:pPr>
        <w:jc w:val="both"/>
        <w:rPr>
          <w:rFonts w:asciiTheme="majorHAnsi" w:hAnsiTheme="majorHAnsi" w:cstheme="majorHAnsi"/>
          <w:color w:val="000000" w:themeColor="text1"/>
          <w:szCs w:val="24"/>
        </w:rPr>
      </w:pPr>
    </w:p>
    <w:p w14:paraId="4890FDA4" w14:textId="77777777" w:rsidR="00CA538E" w:rsidRDefault="00CA538E" w:rsidP="00CA538E">
      <w:pPr>
        <w:jc w:val="both"/>
        <w:rPr>
          <w:rFonts w:asciiTheme="majorHAnsi" w:hAnsiTheme="majorHAnsi" w:cstheme="majorHAnsi"/>
          <w:color w:val="000000" w:themeColor="text1"/>
          <w:szCs w:val="24"/>
        </w:rPr>
      </w:pPr>
    </w:p>
    <w:p w14:paraId="5062F76F" w14:textId="77777777" w:rsidR="00CA538E" w:rsidRDefault="00CA538E" w:rsidP="00CA538E">
      <w:pPr>
        <w:jc w:val="both"/>
        <w:rPr>
          <w:rFonts w:asciiTheme="majorHAnsi" w:hAnsiTheme="majorHAnsi" w:cstheme="majorHAnsi"/>
          <w:color w:val="000000" w:themeColor="text1"/>
          <w:szCs w:val="24"/>
        </w:rPr>
      </w:pPr>
    </w:p>
    <w:p w14:paraId="4F147757" w14:textId="77777777" w:rsidR="00CA538E" w:rsidRDefault="00CA538E" w:rsidP="00CA538E">
      <w:pPr>
        <w:jc w:val="both"/>
        <w:rPr>
          <w:rFonts w:asciiTheme="majorHAnsi" w:hAnsiTheme="majorHAnsi" w:cstheme="majorHAnsi"/>
          <w:color w:val="000000" w:themeColor="text1"/>
          <w:szCs w:val="24"/>
        </w:rPr>
      </w:pPr>
    </w:p>
    <w:p w14:paraId="46B0D242" w14:textId="77777777" w:rsidR="00CA538E" w:rsidRDefault="00CA538E" w:rsidP="00CA538E">
      <w:pPr>
        <w:jc w:val="both"/>
        <w:rPr>
          <w:rFonts w:asciiTheme="majorHAnsi" w:hAnsiTheme="majorHAnsi" w:cstheme="majorHAnsi"/>
          <w:color w:val="000000" w:themeColor="text1"/>
          <w:szCs w:val="24"/>
        </w:rPr>
      </w:pPr>
    </w:p>
    <w:p w14:paraId="0DFF5BB8" w14:textId="77777777" w:rsidR="00CA538E" w:rsidRDefault="00CA538E" w:rsidP="00CA538E">
      <w:pPr>
        <w:jc w:val="both"/>
        <w:rPr>
          <w:rFonts w:asciiTheme="majorHAnsi" w:hAnsiTheme="majorHAnsi" w:cstheme="majorHAnsi"/>
          <w:color w:val="000000" w:themeColor="text1"/>
          <w:szCs w:val="24"/>
        </w:rPr>
      </w:pPr>
    </w:p>
    <w:p w14:paraId="5D8C6849" w14:textId="6F168310" w:rsidR="00CA538E" w:rsidRPr="002A6C38" w:rsidRDefault="00CA538E" w:rsidP="00CA538E">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t>Despliegue</w:t>
      </w:r>
    </w:p>
    <w:p w14:paraId="10A67255" w14:textId="77777777" w:rsidR="007A41CA" w:rsidRDefault="007A41CA" w:rsidP="00CA538E">
      <w:pPr>
        <w:jc w:val="both"/>
        <w:rPr>
          <w:rFonts w:asciiTheme="majorHAnsi" w:hAnsiTheme="majorHAnsi" w:cstheme="majorHAnsi"/>
          <w:b/>
          <w:bCs/>
          <w:color w:val="365F91" w:themeColor="accent1" w:themeShade="BF"/>
          <w:sz w:val="28"/>
          <w:szCs w:val="28"/>
        </w:rPr>
      </w:pPr>
    </w:p>
    <w:p w14:paraId="3D056467" w14:textId="3CC52AF3" w:rsidR="007A41CA" w:rsidRDefault="007A41CA" w:rsidP="00CA538E">
      <w:pPr>
        <w:jc w:val="both"/>
        <w:rPr>
          <w:rFonts w:asciiTheme="majorHAnsi" w:hAnsiTheme="majorHAnsi" w:cstheme="majorHAnsi"/>
          <w:color w:val="000000" w:themeColor="text1"/>
          <w:szCs w:val="24"/>
        </w:rPr>
      </w:pPr>
      <w:r>
        <w:rPr>
          <w:rFonts w:asciiTheme="majorHAnsi" w:hAnsiTheme="majorHAnsi" w:cstheme="majorHAnsi"/>
          <w:b/>
          <w:bCs/>
          <w:color w:val="365F91" w:themeColor="accent1" w:themeShade="BF"/>
          <w:sz w:val="28"/>
          <w:szCs w:val="28"/>
        </w:rPr>
        <w:tab/>
      </w:r>
      <w:r>
        <w:rPr>
          <w:rFonts w:asciiTheme="majorHAnsi" w:hAnsiTheme="majorHAnsi" w:cstheme="majorHAnsi"/>
          <w:color w:val="000000" w:themeColor="text1"/>
          <w:szCs w:val="24"/>
        </w:rPr>
        <w:t>El despliegue inicial será mediante distribución de la .</w:t>
      </w:r>
      <w:proofErr w:type="spellStart"/>
      <w:r>
        <w:rPr>
          <w:rFonts w:asciiTheme="majorHAnsi" w:hAnsiTheme="majorHAnsi" w:cstheme="majorHAnsi"/>
          <w:color w:val="000000" w:themeColor="text1"/>
          <w:szCs w:val="24"/>
        </w:rPr>
        <w:t>apk</w:t>
      </w:r>
      <w:proofErr w:type="spellEnd"/>
      <w:r>
        <w:rPr>
          <w:rFonts w:asciiTheme="majorHAnsi" w:hAnsiTheme="majorHAnsi" w:cstheme="majorHAnsi"/>
          <w:color w:val="000000" w:themeColor="text1"/>
          <w:szCs w:val="24"/>
        </w:rPr>
        <w:t xml:space="preserve"> entre usuarios cercanos y conocidos para valorar problemas iniciales, valoración objetiva de amigos de la misma comunidad</w:t>
      </w:r>
      <w:r w:rsidR="00E00BB7">
        <w:rPr>
          <w:rFonts w:asciiTheme="majorHAnsi" w:hAnsiTheme="majorHAnsi" w:cstheme="majorHAnsi"/>
          <w:color w:val="000000" w:themeColor="text1"/>
          <w:szCs w:val="24"/>
        </w:rPr>
        <w:t xml:space="preserve">, el </w:t>
      </w:r>
      <w:proofErr w:type="spellStart"/>
      <w:r w:rsidR="00E00BB7">
        <w:rPr>
          <w:rFonts w:asciiTheme="majorHAnsi" w:hAnsiTheme="majorHAnsi" w:cstheme="majorHAnsi"/>
          <w:color w:val="000000" w:themeColor="text1"/>
          <w:szCs w:val="24"/>
        </w:rPr>
        <w:t>feedback</w:t>
      </w:r>
      <w:proofErr w:type="spellEnd"/>
      <w:r w:rsidR="00E00BB7">
        <w:rPr>
          <w:rFonts w:asciiTheme="majorHAnsi" w:hAnsiTheme="majorHAnsi" w:cstheme="majorHAnsi"/>
          <w:color w:val="000000" w:themeColor="text1"/>
          <w:szCs w:val="24"/>
        </w:rPr>
        <w:t xml:space="preserve"> real en confianza. </w:t>
      </w:r>
    </w:p>
    <w:p w14:paraId="6940BA2C" w14:textId="720F6223" w:rsidR="00E00BB7" w:rsidRDefault="00E00BB7" w:rsidP="00CA538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Una vez pasada esta etapa </w:t>
      </w:r>
      <w:r w:rsidR="00087AC7">
        <w:rPr>
          <w:rFonts w:asciiTheme="majorHAnsi" w:hAnsiTheme="majorHAnsi" w:cstheme="majorHAnsi"/>
          <w:color w:val="000000" w:themeColor="text1"/>
          <w:szCs w:val="24"/>
        </w:rPr>
        <w:t>implementando</w:t>
      </w:r>
      <w:r>
        <w:rPr>
          <w:rFonts w:asciiTheme="majorHAnsi" w:hAnsiTheme="majorHAnsi" w:cstheme="majorHAnsi"/>
          <w:color w:val="000000" w:themeColor="text1"/>
          <w:szCs w:val="24"/>
        </w:rPr>
        <w:t xml:space="preserve"> </w:t>
      </w:r>
      <w:r w:rsidR="00087AC7">
        <w:rPr>
          <w:rFonts w:asciiTheme="majorHAnsi" w:hAnsiTheme="majorHAnsi" w:cstheme="majorHAnsi"/>
          <w:color w:val="000000" w:themeColor="text1"/>
          <w:szCs w:val="24"/>
        </w:rPr>
        <w:t xml:space="preserve">las </w:t>
      </w:r>
      <w:r>
        <w:rPr>
          <w:rFonts w:asciiTheme="majorHAnsi" w:hAnsiTheme="majorHAnsi" w:cstheme="majorHAnsi"/>
          <w:color w:val="000000" w:themeColor="text1"/>
          <w:szCs w:val="24"/>
        </w:rPr>
        <w:t xml:space="preserve">mejoras en los aspectos que este </w:t>
      </w:r>
      <w:proofErr w:type="spellStart"/>
      <w:r>
        <w:rPr>
          <w:rFonts w:asciiTheme="majorHAnsi" w:hAnsiTheme="majorHAnsi" w:cstheme="majorHAnsi"/>
          <w:color w:val="000000" w:themeColor="text1"/>
          <w:szCs w:val="24"/>
        </w:rPr>
        <w:t>feedback</w:t>
      </w:r>
      <w:proofErr w:type="spellEnd"/>
      <w:r>
        <w:rPr>
          <w:rFonts w:asciiTheme="majorHAnsi" w:hAnsiTheme="majorHAnsi" w:cstheme="majorHAnsi"/>
          <w:color w:val="000000" w:themeColor="text1"/>
          <w:szCs w:val="24"/>
        </w:rPr>
        <w:t xml:space="preserve"> me permita, la idea es publicara la </w:t>
      </w:r>
      <w:proofErr w:type="gramStart"/>
      <w:r>
        <w:rPr>
          <w:rFonts w:asciiTheme="majorHAnsi" w:hAnsiTheme="majorHAnsi" w:cstheme="majorHAnsi"/>
          <w:color w:val="000000" w:themeColor="text1"/>
          <w:szCs w:val="24"/>
        </w:rPr>
        <w:t>app</w:t>
      </w:r>
      <w:proofErr w:type="gramEnd"/>
      <w:r>
        <w:rPr>
          <w:rFonts w:asciiTheme="majorHAnsi" w:hAnsiTheme="majorHAnsi" w:cstheme="majorHAnsi"/>
          <w:color w:val="000000" w:themeColor="text1"/>
          <w:szCs w:val="24"/>
        </w:rPr>
        <w:t xml:space="preserve"> a través de Google Play Store, y una vez superadas las pertinentes valoraciones de seguridad, privacidad y calidad, </w:t>
      </w:r>
      <w:r w:rsidR="00B45210">
        <w:rPr>
          <w:rFonts w:asciiTheme="majorHAnsi" w:hAnsiTheme="majorHAnsi" w:cstheme="majorHAnsi"/>
          <w:color w:val="000000" w:themeColor="text1"/>
          <w:szCs w:val="24"/>
        </w:rPr>
        <w:t xml:space="preserve">poder difundir su presencia a través de redes sociales con anuncios, y de carteles publicitarios en los mismos spots, distribuidos por </w:t>
      </w:r>
      <w:proofErr w:type="spellStart"/>
      <w:r w:rsidR="00B45210">
        <w:rPr>
          <w:rFonts w:asciiTheme="majorHAnsi" w:hAnsiTheme="majorHAnsi" w:cstheme="majorHAnsi"/>
          <w:color w:val="000000" w:themeColor="text1"/>
          <w:szCs w:val="24"/>
        </w:rPr>
        <w:t>mi</w:t>
      </w:r>
      <w:proofErr w:type="spellEnd"/>
      <w:r w:rsidR="00B45210">
        <w:rPr>
          <w:rFonts w:asciiTheme="majorHAnsi" w:hAnsiTheme="majorHAnsi" w:cstheme="majorHAnsi"/>
          <w:color w:val="000000" w:themeColor="text1"/>
          <w:szCs w:val="24"/>
        </w:rPr>
        <w:t xml:space="preserve"> y el pequeño grupo de conocidos que tengo en diferentes ubicaciones que frecuentan este tipo de sitios.</w:t>
      </w:r>
      <w:r w:rsidR="0057415B">
        <w:rPr>
          <w:rFonts w:asciiTheme="majorHAnsi" w:hAnsiTheme="majorHAnsi" w:cstheme="majorHAnsi"/>
          <w:color w:val="000000" w:themeColor="text1"/>
          <w:szCs w:val="24"/>
        </w:rPr>
        <w:t xml:space="preserve"> </w:t>
      </w:r>
    </w:p>
    <w:p w14:paraId="3899DD16" w14:textId="7B4B5616" w:rsidR="0057415B" w:rsidRDefault="0057415B" w:rsidP="00CA538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Usando los servicios de </w:t>
      </w:r>
      <w:proofErr w:type="spellStart"/>
      <w:r>
        <w:rPr>
          <w:rFonts w:asciiTheme="majorHAnsi" w:hAnsiTheme="majorHAnsi" w:cstheme="majorHAnsi"/>
          <w:color w:val="000000" w:themeColor="text1"/>
          <w:szCs w:val="24"/>
        </w:rPr>
        <w:t>cloud</w:t>
      </w:r>
      <w:proofErr w:type="spellEnd"/>
      <w:r>
        <w:rPr>
          <w:rFonts w:asciiTheme="majorHAnsi" w:hAnsiTheme="majorHAnsi" w:cstheme="majorHAnsi"/>
          <w:color w:val="000000" w:themeColor="text1"/>
          <w:szCs w:val="24"/>
        </w:rPr>
        <w:t xml:space="preserve"> de </w:t>
      </w:r>
      <w:proofErr w:type="spellStart"/>
      <w:r>
        <w:rPr>
          <w:rFonts w:asciiTheme="majorHAnsi" w:hAnsiTheme="majorHAnsi" w:cstheme="majorHAnsi"/>
          <w:color w:val="000000" w:themeColor="text1"/>
          <w:szCs w:val="24"/>
        </w:rPr>
        <w:t>Firebase</w:t>
      </w:r>
      <w:proofErr w:type="spellEnd"/>
      <w:r>
        <w:rPr>
          <w:rFonts w:asciiTheme="majorHAnsi" w:hAnsiTheme="majorHAnsi" w:cstheme="majorHAnsi"/>
          <w:color w:val="000000" w:themeColor="text1"/>
          <w:szCs w:val="24"/>
        </w:rPr>
        <w:t>, que ofrecen una muy amplia cuota de uso para primeros usuarios con un nivel de interacciones sin coste enorme</w:t>
      </w:r>
      <w:r w:rsidR="003F483C">
        <w:rPr>
          <w:rFonts w:asciiTheme="majorHAnsi" w:hAnsiTheme="majorHAnsi" w:cstheme="majorHAnsi"/>
          <w:color w:val="000000" w:themeColor="text1"/>
          <w:szCs w:val="24"/>
        </w:rPr>
        <w:t>. Una vez esto se quede pequeño, la idea inicial sería calcular el reflejo del coste de la interacción de cada usuario, para amortizarlo con el número de banners de anuncios necesarios para sufragar</w:t>
      </w:r>
      <w:r w:rsidR="005B5442">
        <w:rPr>
          <w:rFonts w:asciiTheme="majorHAnsi" w:hAnsiTheme="majorHAnsi" w:cstheme="majorHAnsi"/>
          <w:color w:val="000000" w:themeColor="text1"/>
          <w:szCs w:val="24"/>
        </w:rPr>
        <w:t xml:space="preserve">lo, permitiendo así un escalado </w:t>
      </w:r>
      <w:proofErr w:type="spellStart"/>
      <w:r w:rsidR="005B5442">
        <w:rPr>
          <w:rFonts w:asciiTheme="majorHAnsi" w:hAnsiTheme="majorHAnsi" w:cstheme="majorHAnsi"/>
          <w:color w:val="000000" w:themeColor="text1"/>
          <w:szCs w:val="24"/>
        </w:rPr>
        <w:t>autorentabilizado</w:t>
      </w:r>
      <w:proofErr w:type="spellEnd"/>
      <w:r w:rsidR="005B5442">
        <w:rPr>
          <w:rFonts w:asciiTheme="majorHAnsi" w:hAnsiTheme="majorHAnsi" w:cstheme="majorHAnsi"/>
          <w:color w:val="000000" w:themeColor="text1"/>
          <w:szCs w:val="24"/>
        </w:rPr>
        <w:t xml:space="preserve"> por la </w:t>
      </w:r>
      <w:proofErr w:type="gramStart"/>
      <w:r w:rsidR="005B5442">
        <w:rPr>
          <w:rFonts w:asciiTheme="majorHAnsi" w:hAnsiTheme="majorHAnsi" w:cstheme="majorHAnsi"/>
          <w:color w:val="000000" w:themeColor="text1"/>
          <w:szCs w:val="24"/>
        </w:rPr>
        <w:t>app</w:t>
      </w:r>
      <w:proofErr w:type="gramEnd"/>
      <w:r w:rsidR="005B5442">
        <w:rPr>
          <w:rFonts w:asciiTheme="majorHAnsi" w:hAnsiTheme="majorHAnsi" w:cstheme="majorHAnsi"/>
          <w:color w:val="000000" w:themeColor="text1"/>
          <w:szCs w:val="24"/>
        </w:rPr>
        <w:t xml:space="preserve"> y continuar creciendo. </w:t>
      </w:r>
    </w:p>
    <w:p w14:paraId="72AD0951" w14:textId="2AB9E82C" w:rsidR="005B5442" w:rsidRDefault="005B5442" w:rsidP="00CA538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Llegado este momento, la </w:t>
      </w:r>
      <w:proofErr w:type="gramStart"/>
      <w:r>
        <w:rPr>
          <w:rFonts w:asciiTheme="majorHAnsi" w:hAnsiTheme="majorHAnsi" w:cstheme="majorHAnsi"/>
          <w:color w:val="000000" w:themeColor="text1"/>
          <w:szCs w:val="24"/>
        </w:rPr>
        <w:t>app</w:t>
      </w:r>
      <w:proofErr w:type="gramEnd"/>
      <w:r>
        <w:rPr>
          <w:rFonts w:asciiTheme="majorHAnsi" w:hAnsiTheme="majorHAnsi" w:cstheme="majorHAnsi"/>
          <w:color w:val="000000" w:themeColor="text1"/>
          <w:szCs w:val="24"/>
        </w:rPr>
        <w:t xml:space="preserve"> ya tendrá la repercusión necesaria para poder ir con garantías a por </w:t>
      </w:r>
      <w:r w:rsidR="00397E50">
        <w:rPr>
          <w:rFonts w:asciiTheme="majorHAnsi" w:hAnsiTheme="majorHAnsi" w:cstheme="majorHAnsi"/>
          <w:color w:val="000000" w:themeColor="text1"/>
          <w:szCs w:val="24"/>
        </w:rPr>
        <w:t xml:space="preserve">sponsors de mayor o menor magnitud que puedan aportar consiguiendo algún tipo de ventaja a través de la </w:t>
      </w:r>
      <w:proofErr w:type="gramStart"/>
      <w:r w:rsidR="00397E50">
        <w:rPr>
          <w:rFonts w:asciiTheme="majorHAnsi" w:hAnsiTheme="majorHAnsi" w:cstheme="majorHAnsi"/>
          <w:color w:val="000000" w:themeColor="text1"/>
          <w:szCs w:val="24"/>
        </w:rPr>
        <w:t>app</w:t>
      </w:r>
      <w:proofErr w:type="gramEnd"/>
      <w:r w:rsidR="00397E50">
        <w:rPr>
          <w:rFonts w:asciiTheme="majorHAnsi" w:hAnsiTheme="majorHAnsi" w:cstheme="majorHAnsi"/>
          <w:color w:val="000000" w:themeColor="text1"/>
          <w:szCs w:val="24"/>
        </w:rPr>
        <w:t xml:space="preserve">, como contenido explicito en los anuncios o quizás promocionando sus eventos a través de notificaciones </w:t>
      </w:r>
      <w:r w:rsidR="00087AC7">
        <w:rPr>
          <w:rFonts w:asciiTheme="majorHAnsi" w:hAnsiTheme="majorHAnsi" w:cstheme="majorHAnsi"/>
          <w:color w:val="000000" w:themeColor="text1"/>
          <w:szCs w:val="24"/>
        </w:rPr>
        <w:t>asociadas a la aplicación.</w:t>
      </w:r>
    </w:p>
    <w:p w14:paraId="3E3226B0" w14:textId="77777777" w:rsidR="00D949FD" w:rsidRDefault="00D949FD" w:rsidP="00CA538E">
      <w:pPr>
        <w:jc w:val="both"/>
        <w:rPr>
          <w:rFonts w:asciiTheme="majorHAnsi" w:hAnsiTheme="majorHAnsi" w:cstheme="majorHAnsi"/>
          <w:color w:val="000000" w:themeColor="text1"/>
          <w:szCs w:val="24"/>
        </w:rPr>
      </w:pPr>
    </w:p>
    <w:p w14:paraId="008D6C20" w14:textId="77777777" w:rsidR="00D949FD" w:rsidRDefault="00D949FD" w:rsidP="00CA538E">
      <w:pPr>
        <w:jc w:val="both"/>
        <w:rPr>
          <w:rFonts w:asciiTheme="majorHAnsi" w:hAnsiTheme="majorHAnsi" w:cstheme="majorHAnsi"/>
          <w:color w:val="000000" w:themeColor="text1"/>
          <w:szCs w:val="24"/>
        </w:rPr>
      </w:pPr>
    </w:p>
    <w:p w14:paraId="72E3BEF2" w14:textId="77777777" w:rsidR="00D949FD" w:rsidRDefault="00D949FD" w:rsidP="00CA538E">
      <w:pPr>
        <w:jc w:val="both"/>
        <w:rPr>
          <w:rFonts w:asciiTheme="majorHAnsi" w:hAnsiTheme="majorHAnsi" w:cstheme="majorHAnsi"/>
          <w:color w:val="000000" w:themeColor="text1"/>
          <w:szCs w:val="24"/>
        </w:rPr>
      </w:pPr>
    </w:p>
    <w:p w14:paraId="65A3D88A" w14:textId="77777777" w:rsidR="00D949FD" w:rsidRDefault="00D949FD" w:rsidP="00CA538E">
      <w:pPr>
        <w:jc w:val="both"/>
        <w:rPr>
          <w:rFonts w:asciiTheme="majorHAnsi" w:hAnsiTheme="majorHAnsi" w:cstheme="majorHAnsi"/>
          <w:color w:val="000000" w:themeColor="text1"/>
          <w:szCs w:val="24"/>
        </w:rPr>
      </w:pPr>
    </w:p>
    <w:p w14:paraId="5D97D8D7" w14:textId="77777777" w:rsidR="00D949FD" w:rsidRDefault="00D949FD" w:rsidP="00CA538E">
      <w:pPr>
        <w:jc w:val="both"/>
        <w:rPr>
          <w:rFonts w:asciiTheme="majorHAnsi" w:hAnsiTheme="majorHAnsi" w:cstheme="majorHAnsi"/>
          <w:color w:val="000000" w:themeColor="text1"/>
          <w:szCs w:val="24"/>
        </w:rPr>
      </w:pPr>
    </w:p>
    <w:p w14:paraId="6E4786B9" w14:textId="77777777" w:rsidR="00D949FD" w:rsidRDefault="00D949FD" w:rsidP="00CA538E">
      <w:pPr>
        <w:jc w:val="both"/>
        <w:rPr>
          <w:rFonts w:asciiTheme="majorHAnsi" w:hAnsiTheme="majorHAnsi" w:cstheme="majorHAnsi"/>
          <w:color w:val="000000" w:themeColor="text1"/>
          <w:szCs w:val="24"/>
        </w:rPr>
      </w:pPr>
    </w:p>
    <w:p w14:paraId="61F29EC9" w14:textId="77777777" w:rsidR="00D949FD" w:rsidRPr="00D949FD" w:rsidRDefault="00D949FD" w:rsidP="00CA538E">
      <w:pPr>
        <w:jc w:val="both"/>
        <w:rPr>
          <w:rFonts w:asciiTheme="majorHAnsi" w:hAnsiTheme="majorHAnsi" w:cstheme="majorHAnsi"/>
          <w:b/>
          <w:bCs/>
          <w:color w:val="365F91" w:themeColor="accent1" w:themeShade="BF"/>
          <w:szCs w:val="24"/>
        </w:rPr>
      </w:pPr>
    </w:p>
    <w:p w14:paraId="43CF034F" w14:textId="0EE66EF2" w:rsidR="00D949FD" w:rsidRPr="002A6C38" w:rsidRDefault="00D949FD" w:rsidP="00CA538E">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lastRenderedPageBreak/>
        <w:t>Planificación</w:t>
      </w:r>
    </w:p>
    <w:p w14:paraId="238134B6" w14:textId="77777777" w:rsidR="00D949FD" w:rsidRDefault="00D949FD" w:rsidP="00CA538E">
      <w:pPr>
        <w:jc w:val="both"/>
        <w:rPr>
          <w:rFonts w:asciiTheme="majorHAnsi" w:hAnsiTheme="majorHAnsi" w:cstheme="majorHAnsi"/>
          <w:b/>
          <w:bCs/>
          <w:color w:val="365F91" w:themeColor="accent1" w:themeShade="BF"/>
          <w:sz w:val="28"/>
          <w:szCs w:val="28"/>
        </w:rPr>
      </w:pPr>
    </w:p>
    <w:p w14:paraId="799CC90F" w14:textId="3CB543BF" w:rsidR="00D949FD" w:rsidRDefault="000F19AE" w:rsidP="00CA538E">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La planificación del proyecto la estructuré siguiendo un enfoque por hitos, </w:t>
      </w:r>
      <w:r w:rsidR="007B205F">
        <w:rPr>
          <w:rFonts w:asciiTheme="majorHAnsi" w:hAnsiTheme="majorHAnsi" w:cstheme="majorHAnsi"/>
          <w:color w:val="000000" w:themeColor="text1"/>
          <w:szCs w:val="24"/>
        </w:rPr>
        <w:t>intentando alinearme en la medida de lo posible con las entregas agendadas del módulo. Definí un cronograma realista con los tiempos necesarios para cada una de las partes requeridas para llegar a disponer de un Producto Mínimo Viable</w:t>
      </w:r>
      <w:r w:rsidR="00180D84">
        <w:rPr>
          <w:rFonts w:asciiTheme="majorHAnsi" w:hAnsiTheme="majorHAnsi" w:cstheme="majorHAnsi"/>
          <w:color w:val="000000" w:themeColor="text1"/>
          <w:szCs w:val="24"/>
        </w:rPr>
        <w:t xml:space="preserve"> y poder preparar su defensa.</w:t>
      </w:r>
    </w:p>
    <w:p w14:paraId="17DA15CB" w14:textId="77777777" w:rsidR="00180D84" w:rsidRDefault="00180D84" w:rsidP="00CA538E">
      <w:pPr>
        <w:jc w:val="both"/>
        <w:rPr>
          <w:rFonts w:asciiTheme="majorHAnsi" w:hAnsiTheme="majorHAnsi" w:cstheme="majorHAnsi"/>
          <w:color w:val="000000" w:themeColor="text1"/>
          <w:szCs w:val="24"/>
        </w:rPr>
      </w:pPr>
    </w:p>
    <w:p w14:paraId="47A7B5C8" w14:textId="3FA22AB6" w:rsidR="00180D84" w:rsidRPr="00027DDC" w:rsidRDefault="00180D84" w:rsidP="00CA538E">
      <w:pPr>
        <w:jc w:val="both"/>
        <w:rPr>
          <w:rFonts w:asciiTheme="majorHAnsi" w:hAnsiTheme="majorHAnsi" w:cstheme="majorHAnsi"/>
          <w:color w:val="000000" w:themeColor="text1"/>
          <w:szCs w:val="24"/>
          <w:u w:val="single"/>
        </w:rPr>
      </w:pPr>
      <w:r w:rsidRPr="00027DDC">
        <w:rPr>
          <w:rFonts w:asciiTheme="majorHAnsi" w:hAnsiTheme="majorHAnsi" w:cstheme="majorHAnsi"/>
          <w:color w:val="000000" w:themeColor="text1"/>
          <w:szCs w:val="24"/>
          <w:u w:val="single"/>
        </w:rPr>
        <w:t>Desglose de tareas por fases:</w:t>
      </w:r>
    </w:p>
    <w:p w14:paraId="71FEADD2" w14:textId="77777777" w:rsidR="00180D84" w:rsidRDefault="00180D84" w:rsidP="00CA538E">
      <w:pPr>
        <w:jc w:val="both"/>
        <w:rPr>
          <w:rFonts w:asciiTheme="majorHAnsi" w:hAnsiTheme="majorHAnsi" w:cstheme="majorHAnsi"/>
          <w:color w:val="000000" w:themeColor="text1"/>
          <w:szCs w:val="24"/>
        </w:rPr>
      </w:pPr>
    </w:p>
    <w:p w14:paraId="2C5ED0C3" w14:textId="2D7C3A48" w:rsidR="00180D84" w:rsidRDefault="005F4EC3" w:rsidP="00180D84">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Fase 1: Análisis y conceptualización (3 de </w:t>
      </w:r>
      <w:proofErr w:type="gramStart"/>
      <w:r>
        <w:rPr>
          <w:rFonts w:asciiTheme="majorHAnsi" w:hAnsiTheme="majorHAnsi" w:cstheme="majorHAnsi"/>
          <w:color w:val="000000" w:themeColor="text1"/>
          <w:szCs w:val="24"/>
        </w:rPr>
        <w:t>Marzo</w:t>
      </w:r>
      <w:proofErr w:type="gramEnd"/>
      <w:r>
        <w:rPr>
          <w:rFonts w:asciiTheme="majorHAnsi" w:hAnsiTheme="majorHAnsi" w:cstheme="majorHAnsi"/>
          <w:color w:val="000000" w:themeColor="text1"/>
          <w:szCs w:val="24"/>
        </w:rPr>
        <w:t xml:space="preserve"> a 31 de </w:t>
      </w:r>
      <w:proofErr w:type="gramStart"/>
      <w:r>
        <w:rPr>
          <w:rFonts w:asciiTheme="majorHAnsi" w:hAnsiTheme="majorHAnsi" w:cstheme="majorHAnsi"/>
          <w:color w:val="000000" w:themeColor="text1"/>
          <w:szCs w:val="24"/>
        </w:rPr>
        <w:t>Marzo</w:t>
      </w:r>
      <w:proofErr w:type="gramEnd"/>
      <w:r>
        <w:rPr>
          <w:rFonts w:asciiTheme="majorHAnsi" w:hAnsiTheme="majorHAnsi" w:cstheme="majorHAnsi"/>
          <w:color w:val="000000" w:themeColor="text1"/>
          <w:szCs w:val="24"/>
        </w:rPr>
        <w:t>)</w:t>
      </w:r>
    </w:p>
    <w:p w14:paraId="284B49D4" w14:textId="59C3D82D" w:rsidR="005F4EC3" w:rsidRDefault="005F4EC3" w:rsidP="005F4EC3">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Defino idea y objetivos</w:t>
      </w:r>
    </w:p>
    <w:p w14:paraId="13101256" w14:textId="6FBBBB8E" w:rsidR="005F4EC3" w:rsidRDefault="005F4EC3" w:rsidP="005F4EC3">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Analizo el contexto</w:t>
      </w:r>
    </w:p>
    <w:p w14:paraId="63506FB7" w14:textId="29216F38" w:rsidR="005F4EC3" w:rsidRDefault="005F4EC3" w:rsidP="005F4EC3">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Estudio a la competencia</w:t>
      </w:r>
    </w:p>
    <w:p w14:paraId="4743E920" w14:textId="287BDE36" w:rsidR="00C368FB" w:rsidRDefault="005F4EC3" w:rsidP="00C368FB">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Elaboro un informe DAFO</w:t>
      </w:r>
    </w:p>
    <w:p w14:paraId="3B55F725" w14:textId="77777777" w:rsidR="007F5FDD" w:rsidRPr="007F5FDD" w:rsidRDefault="007F5FDD" w:rsidP="007F5FDD">
      <w:pPr>
        <w:jc w:val="both"/>
        <w:rPr>
          <w:rFonts w:asciiTheme="majorHAnsi" w:hAnsiTheme="majorHAnsi" w:cstheme="majorHAnsi"/>
          <w:color w:val="000000" w:themeColor="text1"/>
          <w:szCs w:val="24"/>
        </w:rPr>
      </w:pPr>
    </w:p>
    <w:p w14:paraId="6948B076" w14:textId="2FC77E82" w:rsidR="00C368FB" w:rsidRDefault="00C368FB" w:rsidP="00C368FB">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Fase 2: Diseño de BBDD y Arquitectura</w:t>
      </w:r>
      <w:r w:rsidR="00261475">
        <w:rPr>
          <w:rFonts w:asciiTheme="majorHAnsi" w:hAnsiTheme="majorHAnsi" w:cstheme="majorHAnsi"/>
          <w:color w:val="000000" w:themeColor="text1"/>
          <w:szCs w:val="24"/>
        </w:rPr>
        <w:t xml:space="preserve"> (1 de </w:t>
      </w:r>
      <w:proofErr w:type="gramStart"/>
      <w:r w:rsidR="00261475">
        <w:rPr>
          <w:rFonts w:asciiTheme="majorHAnsi" w:hAnsiTheme="majorHAnsi" w:cstheme="majorHAnsi"/>
          <w:color w:val="000000" w:themeColor="text1"/>
          <w:szCs w:val="24"/>
        </w:rPr>
        <w:t>Abril</w:t>
      </w:r>
      <w:proofErr w:type="gramEnd"/>
      <w:r w:rsidR="00261475">
        <w:rPr>
          <w:rFonts w:asciiTheme="majorHAnsi" w:hAnsiTheme="majorHAnsi" w:cstheme="majorHAnsi"/>
          <w:color w:val="000000" w:themeColor="text1"/>
          <w:szCs w:val="24"/>
        </w:rPr>
        <w:t xml:space="preserve"> – 20 de </w:t>
      </w:r>
      <w:proofErr w:type="gramStart"/>
      <w:r w:rsidR="00261475">
        <w:rPr>
          <w:rFonts w:asciiTheme="majorHAnsi" w:hAnsiTheme="majorHAnsi" w:cstheme="majorHAnsi"/>
          <w:color w:val="000000" w:themeColor="text1"/>
          <w:szCs w:val="24"/>
        </w:rPr>
        <w:t>Abril</w:t>
      </w:r>
      <w:proofErr w:type="gramEnd"/>
      <w:r w:rsidR="00261475">
        <w:rPr>
          <w:rFonts w:asciiTheme="majorHAnsi" w:hAnsiTheme="majorHAnsi" w:cstheme="majorHAnsi"/>
          <w:color w:val="000000" w:themeColor="text1"/>
          <w:szCs w:val="24"/>
        </w:rPr>
        <w:t>)</w:t>
      </w:r>
    </w:p>
    <w:p w14:paraId="100E6D1C" w14:textId="2C46C563" w:rsidR="00261475" w:rsidRDefault="00261475" w:rsidP="00261475">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Diseño el modelo de datos que quiero en </w:t>
      </w:r>
      <w:proofErr w:type="spellStart"/>
      <w:r>
        <w:rPr>
          <w:rFonts w:asciiTheme="majorHAnsi" w:hAnsiTheme="majorHAnsi" w:cstheme="majorHAnsi"/>
          <w:color w:val="000000" w:themeColor="text1"/>
          <w:szCs w:val="24"/>
        </w:rPr>
        <w:t>Firestore</w:t>
      </w:r>
      <w:proofErr w:type="spellEnd"/>
    </w:p>
    <w:p w14:paraId="0BB7CD39" w14:textId="07036A26" w:rsidR="00261475" w:rsidRDefault="00261475" w:rsidP="00261475">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Defino las entidades fundamentales de la APP</w:t>
      </w:r>
    </w:p>
    <w:p w14:paraId="48BA4692" w14:textId="00597A48" w:rsidR="00261475" w:rsidRDefault="00506FA3" w:rsidP="00261475">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Configuro el proyecto de </w:t>
      </w:r>
      <w:proofErr w:type="spellStart"/>
      <w:r>
        <w:rPr>
          <w:rFonts w:asciiTheme="majorHAnsi" w:hAnsiTheme="majorHAnsi" w:cstheme="majorHAnsi"/>
          <w:color w:val="000000" w:themeColor="text1"/>
          <w:szCs w:val="24"/>
        </w:rPr>
        <w:t>Firebase</w:t>
      </w:r>
      <w:proofErr w:type="spellEnd"/>
    </w:p>
    <w:p w14:paraId="5AFF6991" w14:textId="6B13D9AA" w:rsidR="00CA2924" w:rsidRDefault="00CA2924"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implementación</w:t>
      </w:r>
      <w:r w:rsidR="00506FA3">
        <w:rPr>
          <w:rFonts w:asciiTheme="majorHAnsi" w:hAnsiTheme="majorHAnsi" w:cstheme="majorHAnsi"/>
          <w:color w:val="000000" w:themeColor="text1"/>
          <w:szCs w:val="24"/>
        </w:rPr>
        <w:t xml:space="preserve"> de reglas de seguridad de pruebas</w:t>
      </w:r>
    </w:p>
    <w:p w14:paraId="3092A1AF" w14:textId="77777777" w:rsidR="007F5FDD" w:rsidRPr="007F5FDD" w:rsidRDefault="007F5FDD" w:rsidP="007F5FDD">
      <w:pPr>
        <w:jc w:val="both"/>
        <w:rPr>
          <w:rFonts w:asciiTheme="majorHAnsi" w:hAnsiTheme="majorHAnsi" w:cstheme="majorHAnsi"/>
          <w:color w:val="000000" w:themeColor="text1"/>
          <w:szCs w:val="24"/>
        </w:rPr>
      </w:pPr>
    </w:p>
    <w:p w14:paraId="2A228524" w14:textId="0FF645B9" w:rsidR="00506FA3" w:rsidRDefault="00CA2924" w:rsidP="00506FA3">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Fase 3: Diseño de interfaz y prototipos</w:t>
      </w:r>
      <w:r w:rsidR="003D1330">
        <w:rPr>
          <w:rFonts w:asciiTheme="majorHAnsi" w:hAnsiTheme="majorHAnsi" w:cstheme="majorHAnsi"/>
          <w:color w:val="000000" w:themeColor="text1"/>
          <w:szCs w:val="24"/>
        </w:rPr>
        <w:t xml:space="preserve"> (21 de </w:t>
      </w:r>
      <w:proofErr w:type="gramStart"/>
      <w:r w:rsidR="003D1330">
        <w:rPr>
          <w:rFonts w:asciiTheme="majorHAnsi" w:hAnsiTheme="majorHAnsi" w:cstheme="majorHAnsi"/>
          <w:color w:val="000000" w:themeColor="text1"/>
          <w:szCs w:val="24"/>
        </w:rPr>
        <w:t>Abril</w:t>
      </w:r>
      <w:proofErr w:type="gramEnd"/>
      <w:r w:rsidR="003D1330">
        <w:rPr>
          <w:rFonts w:asciiTheme="majorHAnsi" w:hAnsiTheme="majorHAnsi" w:cstheme="majorHAnsi"/>
          <w:color w:val="000000" w:themeColor="text1"/>
          <w:szCs w:val="24"/>
        </w:rPr>
        <w:t xml:space="preserve"> – 6 de </w:t>
      </w:r>
      <w:proofErr w:type="gramStart"/>
      <w:r w:rsidR="003D1330">
        <w:rPr>
          <w:rFonts w:asciiTheme="majorHAnsi" w:hAnsiTheme="majorHAnsi" w:cstheme="majorHAnsi"/>
          <w:color w:val="000000" w:themeColor="text1"/>
          <w:szCs w:val="24"/>
        </w:rPr>
        <w:t>Mayo</w:t>
      </w:r>
      <w:proofErr w:type="gramEnd"/>
      <w:r w:rsidR="003D1330">
        <w:rPr>
          <w:rFonts w:asciiTheme="majorHAnsi" w:hAnsiTheme="majorHAnsi" w:cstheme="majorHAnsi"/>
          <w:color w:val="000000" w:themeColor="text1"/>
          <w:szCs w:val="24"/>
        </w:rPr>
        <w:t>)</w:t>
      </w:r>
    </w:p>
    <w:p w14:paraId="2B40E7B7" w14:textId="3F0CE4AD" w:rsidR="00CA2924" w:rsidRDefault="00CA2924"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Diseño la estructura del proyecto (MVVM)</w:t>
      </w:r>
    </w:p>
    <w:p w14:paraId="5B75DF36" w14:textId="3DC6BAEB" w:rsidR="00CA2924" w:rsidRDefault="008D56F9"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Creo un diagrama de clases prototipo</w:t>
      </w:r>
    </w:p>
    <w:p w14:paraId="1BC747AA" w14:textId="1886A938" w:rsidR="008D56F9" w:rsidRDefault="008D56F9"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Diseño aspectos visuales como patrones objetivo</w:t>
      </w:r>
    </w:p>
    <w:p w14:paraId="562CBC8E" w14:textId="18FD5169" w:rsidR="008D56F9" w:rsidRDefault="0017109D"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Empiezo la creación de </w:t>
      </w:r>
      <w:proofErr w:type="spellStart"/>
      <w:r>
        <w:rPr>
          <w:rFonts w:asciiTheme="majorHAnsi" w:hAnsiTheme="majorHAnsi" w:cstheme="majorHAnsi"/>
          <w:color w:val="000000" w:themeColor="text1"/>
          <w:szCs w:val="24"/>
        </w:rPr>
        <w:t>layouts</w:t>
      </w:r>
      <w:proofErr w:type="spellEnd"/>
    </w:p>
    <w:p w14:paraId="415C5DA6" w14:textId="43396246" w:rsidR="0017109D" w:rsidRDefault="0017109D"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Decido usar </w:t>
      </w:r>
      <w:proofErr w:type="spellStart"/>
      <w:r>
        <w:rPr>
          <w:rFonts w:asciiTheme="majorHAnsi" w:hAnsiTheme="majorHAnsi" w:cstheme="majorHAnsi"/>
          <w:color w:val="000000" w:themeColor="text1"/>
          <w:szCs w:val="24"/>
        </w:rPr>
        <w:t>Jetpack</w:t>
      </w:r>
      <w:proofErr w:type="spellEnd"/>
      <w:r>
        <w:rPr>
          <w:rFonts w:asciiTheme="majorHAnsi" w:hAnsiTheme="majorHAnsi" w:cstheme="majorHAnsi"/>
          <w:color w:val="000000" w:themeColor="text1"/>
          <w:szCs w:val="24"/>
        </w:rPr>
        <w:t xml:space="preserve"> </w:t>
      </w:r>
      <w:proofErr w:type="spellStart"/>
      <w:r>
        <w:rPr>
          <w:rFonts w:asciiTheme="majorHAnsi" w:hAnsiTheme="majorHAnsi" w:cstheme="majorHAnsi"/>
          <w:color w:val="000000" w:themeColor="text1"/>
          <w:szCs w:val="24"/>
        </w:rPr>
        <w:t>Compose</w:t>
      </w:r>
      <w:proofErr w:type="spellEnd"/>
    </w:p>
    <w:p w14:paraId="2ED4FF5E" w14:textId="1E116878" w:rsidR="0017109D" w:rsidRDefault="0017109D" w:rsidP="00CA292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Conecto las primeras pantallas</w:t>
      </w:r>
    </w:p>
    <w:p w14:paraId="39F7D4B6" w14:textId="77777777" w:rsidR="007F5FDD" w:rsidRDefault="007F5FDD" w:rsidP="007F5FDD">
      <w:pPr>
        <w:jc w:val="both"/>
        <w:rPr>
          <w:rFonts w:asciiTheme="majorHAnsi" w:hAnsiTheme="majorHAnsi" w:cstheme="majorHAnsi"/>
          <w:color w:val="000000" w:themeColor="text1"/>
          <w:szCs w:val="24"/>
        </w:rPr>
      </w:pPr>
    </w:p>
    <w:p w14:paraId="61129B7E" w14:textId="77777777" w:rsidR="007F5FDD" w:rsidRPr="007F5FDD" w:rsidRDefault="007F5FDD" w:rsidP="007F5FDD">
      <w:pPr>
        <w:jc w:val="both"/>
        <w:rPr>
          <w:rFonts w:asciiTheme="majorHAnsi" w:hAnsiTheme="majorHAnsi" w:cstheme="majorHAnsi"/>
          <w:color w:val="000000" w:themeColor="text1"/>
          <w:szCs w:val="24"/>
        </w:rPr>
      </w:pPr>
    </w:p>
    <w:p w14:paraId="129308D7" w14:textId="17E40172" w:rsidR="0017109D" w:rsidRDefault="0017109D" w:rsidP="0017109D">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lastRenderedPageBreak/>
        <w:t xml:space="preserve">Fase 4: Implemento la funcionalidad </w:t>
      </w:r>
      <w:r w:rsidR="003D1330">
        <w:rPr>
          <w:rFonts w:asciiTheme="majorHAnsi" w:hAnsiTheme="majorHAnsi" w:cstheme="majorHAnsi"/>
          <w:color w:val="000000" w:themeColor="text1"/>
          <w:szCs w:val="24"/>
        </w:rPr>
        <w:t>del Core (</w:t>
      </w:r>
      <w:r w:rsidR="009C25FA">
        <w:rPr>
          <w:rFonts w:asciiTheme="majorHAnsi" w:hAnsiTheme="majorHAnsi" w:cstheme="majorHAnsi"/>
          <w:color w:val="000000" w:themeColor="text1"/>
          <w:szCs w:val="24"/>
        </w:rPr>
        <w:t xml:space="preserve">7 de </w:t>
      </w:r>
      <w:proofErr w:type="gramStart"/>
      <w:r w:rsidR="009C25FA">
        <w:rPr>
          <w:rFonts w:asciiTheme="majorHAnsi" w:hAnsiTheme="majorHAnsi" w:cstheme="majorHAnsi"/>
          <w:color w:val="000000" w:themeColor="text1"/>
          <w:szCs w:val="24"/>
        </w:rPr>
        <w:t>Mayo</w:t>
      </w:r>
      <w:proofErr w:type="gramEnd"/>
      <w:r w:rsidR="009C25FA">
        <w:rPr>
          <w:rFonts w:asciiTheme="majorHAnsi" w:hAnsiTheme="majorHAnsi" w:cstheme="majorHAnsi"/>
          <w:color w:val="000000" w:themeColor="text1"/>
          <w:szCs w:val="24"/>
        </w:rPr>
        <w:t xml:space="preserve"> – 20 de </w:t>
      </w:r>
      <w:proofErr w:type="gramStart"/>
      <w:r w:rsidR="009C25FA">
        <w:rPr>
          <w:rFonts w:asciiTheme="majorHAnsi" w:hAnsiTheme="majorHAnsi" w:cstheme="majorHAnsi"/>
          <w:color w:val="000000" w:themeColor="text1"/>
          <w:szCs w:val="24"/>
        </w:rPr>
        <w:t>Mayo</w:t>
      </w:r>
      <w:proofErr w:type="gramEnd"/>
      <w:r w:rsidR="009C25FA">
        <w:rPr>
          <w:rFonts w:asciiTheme="majorHAnsi" w:hAnsiTheme="majorHAnsi" w:cstheme="majorHAnsi"/>
          <w:color w:val="000000" w:themeColor="text1"/>
          <w:szCs w:val="24"/>
        </w:rPr>
        <w:t>)</w:t>
      </w:r>
    </w:p>
    <w:p w14:paraId="3655AECB" w14:textId="42A574A7" w:rsidR="009C25FA" w:rsidRDefault="009C25FA"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Configuro </w:t>
      </w:r>
      <w:proofErr w:type="spellStart"/>
      <w:r>
        <w:rPr>
          <w:rFonts w:asciiTheme="majorHAnsi" w:hAnsiTheme="majorHAnsi" w:cstheme="majorHAnsi"/>
          <w:color w:val="000000" w:themeColor="text1"/>
          <w:szCs w:val="24"/>
        </w:rPr>
        <w:t>Hilt</w:t>
      </w:r>
      <w:proofErr w:type="spellEnd"/>
      <w:r>
        <w:rPr>
          <w:rFonts w:asciiTheme="majorHAnsi" w:hAnsiTheme="majorHAnsi" w:cstheme="majorHAnsi"/>
          <w:color w:val="000000" w:themeColor="text1"/>
          <w:szCs w:val="24"/>
        </w:rPr>
        <w:t xml:space="preserve"> para la inyección de dependencias.</w:t>
      </w:r>
    </w:p>
    <w:p w14:paraId="1C4A50F0" w14:textId="35410491" w:rsidR="009C25FA" w:rsidRDefault="009C25FA"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Desarrollo los repositorios para el acceso a datos</w:t>
      </w:r>
    </w:p>
    <w:p w14:paraId="62EAF5AB" w14:textId="216C6025" w:rsidR="009C25FA" w:rsidRDefault="009C25FA"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Desarrollo los </w:t>
      </w:r>
      <w:proofErr w:type="spellStart"/>
      <w:r>
        <w:rPr>
          <w:rFonts w:asciiTheme="majorHAnsi" w:hAnsiTheme="majorHAnsi" w:cstheme="majorHAnsi"/>
          <w:color w:val="000000" w:themeColor="text1"/>
          <w:szCs w:val="24"/>
        </w:rPr>
        <w:t>view</w:t>
      </w:r>
      <w:proofErr w:type="spellEnd"/>
      <w:r>
        <w:rPr>
          <w:rFonts w:asciiTheme="majorHAnsi" w:hAnsiTheme="majorHAnsi" w:cstheme="majorHAnsi"/>
          <w:color w:val="000000" w:themeColor="text1"/>
          <w:szCs w:val="24"/>
        </w:rPr>
        <w:t xml:space="preserve"> </w:t>
      </w:r>
      <w:proofErr w:type="spellStart"/>
      <w:r>
        <w:rPr>
          <w:rFonts w:asciiTheme="majorHAnsi" w:hAnsiTheme="majorHAnsi" w:cstheme="majorHAnsi"/>
          <w:color w:val="000000" w:themeColor="text1"/>
          <w:szCs w:val="24"/>
        </w:rPr>
        <w:t>models</w:t>
      </w:r>
      <w:proofErr w:type="spellEnd"/>
      <w:r>
        <w:rPr>
          <w:rFonts w:asciiTheme="majorHAnsi" w:hAnsiTheme="majorHAnsi" w:cstheme="majorHAnsi"/>
          <w:color w:val="000000" w:themeColor="text1"/>
          <w:szCs w:val="24"/>
        </w:rPr>
        <w:t xml:space="preserve"> para separar responsabilidades</w:t>
      </w:r>
    </w:p>
    <w:p w14:paraId="08AB1BA6" w14:textId="41AB14E0" w:rsidR="009C25FA" w:rsidRDefault="00FF6944"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Decido implementar un </w:t>
      </w:r>
      <w:proofErr w:type="spellStart"/>
      <w:r>
        <w:rPr>
          <w:rFonts w:asciiTheme="majorHAnsi" w:hAnsiTheme="majorHAnsi" w:cstheme="majorHAnsi"/>
          <w:color w:val="000000" w:themeColor="text1"/>
          <w:szCs w:val="24"/>
        </w:rPr>
        <w:t>login</w:t>
      </w:r>
      <w:proofErr w:type="spellEnd"/>
      <w:r>
        <w:rPr>
          <w:rFonts w:asciiTheme="majorHAnsi" w:hAnsiTheme="majorHAnsi" w:cstheme="majorHAnsi"/>
          <w:color w:val="000000" w:themeColor="text1"/>
          <w:szCs w:val="24"/>
        </w:rPr>
        <w:t xml:space="preserve"> complementario con Google</w:t>
      </w:r>
    </w:p>
    <w:p w14:paraId="268BF26F" w14:textId="5CCFA458" w:rsidR="00FF6944" w:rsidRDefault="00FF6944"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Implemento el CRUD para Spots en el mapa.</w:t>
      </w:r>
    </w:p>
    <w:p w14:paraId="01373EA0" w14:textId="49BAF045" w:rsidR="00FF6944" w:rsidRDefault="00FF6944" w:rsidP="009C25FA">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Primer intento de subir fotos a </w:t>
      </w:r>
      <w:proofErr w:type="spellStart"/>
      <w:r>
        <w:rPr>
          <w:rFonts w:asciiTheme="majorHAnsi" w:hAnsiTheme="majorHAnsi" w:cstheme="majorHAnsi"/>
          <w:color w:val="000000" w:themeColor="text1"/>
          <w:szCs w:val="24"/>
        </w:rPr>
        <w:t>firebase</w:t>
      </w:r>
      <w:proofErr w:type="spellEnd"/>
    </w:p>
    <w:p w14:paraId="44751AD6" w14:textId="77777777" w:rsidR="007F5FDD" w:rsidRPr="007F5FDD" w:rsidRDefault="007F5FDD" w:rsidP="007F5FDD">
      <w:pPr>
        <w:jc w:val="both"/>
        <w:rPr>
          <w:rFonts w:asciiTheme="majorHAnsi" w:hAnsiTheme="majorHAnsi" w:cstheme="majorHAnsi"/>
          <w:color w:val="000000" w:themeColor="text1"/>
          <w:szCs w:val="24"/>
        </w:rPr>
      </w:pPr>
    </w:p>
    <w:p w14:paraId="59FE69C1" w14:textId="75CFC341" w:rsidR="00FF6944" w:rsidRDefault="00FF6944" w:rsidP="00FF6944">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Fase</w:t>
      </w:r>
      <w:r w:rsidR="007350A6">
        <w:rPr>
          <w:rFonts w:asciiTheme="majorHAnsi" w:hAnsiTheme="majorHAnsi" w:cstheme="majorHAnsi"/>
          <w:color w:val="000000" w:themeColor="text1"/>
          <w:szCs w:val="24"/>
        </w:rPr>
        <w:t xml:space="preserve"> </w:t>
      </w:r>
      <w:proofErr w:type="gramStart"/>
      <w:r w:rsidR="007350A6">
        <w:rPr>
          <w:rFonts w:asciiTheme="majorHAnsi" w:hAnsiTheme="majorHAnsi" w:cstheme="majorHAnsi"/>
          <w:color w:val="000000" w:themeColor="text1"/>
          <w:szCs w:val="24"/>
        </w:rPr>
        <w:t>5 :</w:t>
      </w:r>
      <w:proofErr w:type="gramEnd"/>
      <w:r w:rsidR="007350A6">
        <w:rPr>
          <w:rFonts w:asciiTheme="majorHAnsi" w:hAnsiTheme="majorHAnsi" w:cstheme="majorHAnsi"/>
          <w:color w:val="000000" w:themeColor="text1"/>
          <w:szCs w:val="24"/>
        </w:rPr>
        <w:t xml:space="preserve"> Pruebas y puesta en marcha (21 de </w:t>
      </w:r>
      <w:proofErr w:type="gramStart"/>
      <w:r w:rsidR="007350A6">
        <w:rPr>
          <w:rFonts w:asciiTheme="majorHAnsi" w:hAnsiTheme="majorHAnsi" w:cstheme="majorHAnsi"/>
          <w:color w:val="000000" w:themeColor="text1"/>
          <w:szCs w:val="24"/>
        </w:rPr>
        <w:t>Mayo</w:t>
      </w:r>
      <w:proofErr w:type="gramEnd"/>
      <w:r w:rsidR="007350A6">
        <w:rPr>
          <w:rFonts w:asciiTheme="majorHAnsi" w:hAnsiTheme="majorHAnsi" w:cstheme="majorHAnsi"/>
          <w:color w:val="000000" w:themeColor="text1"/>
          <w:szCs w:val="24"/>
        </w:rPr>
        <w:t xml:space="preserve"> – 6 de </w:t>
      </w:r>
      <w:proofErr w:type="gramStart"/>
      <w:r w:rsidR="007350A6">
        <w:rPr>
          <w:rFonts w:asciiTheme="majorHAnsi" w:hAnsiTheme="majorHAnsi" w:cstheme="majorHAnsi"/>
          <w:color w:val="000000" w:themeColor="text1"/>
          <w:szCs w:val="24"/>
        </w:rPr>
        <w:t>Junio</w:t>
      </w:r>
      <w:proofErr w:type="gramEnd"/>
      <w:r w:rsidR="007350A6">
        <w:rPr>
          <w:rFonts w:asciiTheme="majorHAnsi" w:hAnsiTheme="majorHAnsi" w:cstheme="majorHAnsi"/>
          <w:color w:val="000000" w:themeColor="text1"/>
          <w:szCs w:val="24"/>
        </w:rPr>
        <w:t>)</w:t>
      </w:r>
    </w:p>
    <w:p w14:paraId="2FBCA878" w14:textId="66E6B82B" w:rsidR="007350A6" w:rsidRDefault="00C57D12" w:rsidP="007350A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Implemento la lógica de los favoritos</w:t>
      </w:r>
    </w:p>
    <w:p w14:paraId="3BCD632A" w14:textId="7971110B" w:rsidR="00C57D12" w:rsidRDefault="00C57D12" w:rsidP="007350A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Solucionar detalles de la interfaz (iconos, secuencias…)</w:t>
      </w:r>
    </w:p>
    <w:p w14:paraId="1EABB9DC" w14:textId="554E9A79" w:rsidR="00C57D12" w:rsidRDefault="00C57D12" w:rsidP="007350A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Redacción del documento Memoria de Proyecto</w:t>
      </w:r>
    </w:p>
    <w:p w14:paraId="1C7890C0" w14:textId="77777777" w:rsidR="007F5FDD" w:rsidRPr="007F5FDD" w:rsidRDefault="007F5FDD" w:rsidP="007F5FDD">
      <w:pPr>
        <w:jc w:val="both"/>
        <w:rPr>
          <w:rFonts w:asciiTheme="majorHAnsi" w:hAnsiTheme="majorHAnsi" w:cstheme="majorHAnsi"/>
          <w:color w:val="000000" w:themeColor="text1"/>
          <w:szCs w:val="24"/>
        </w:rPr>
      </w:pPr>
    </w:p>
    <w:p w14:paraId="764B65F6" w14:textId="5E1FBB12" w:rsidR="00C57D12" w:rsidRDefault="00C57D12" w:rsidP="00C57D12">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Fase 6:</w:t>
      </w:r>
      <w:r w:rsidR="006836A4">
        <w:rPr>
          <w:rFonts w:asciiTheme="majorHAnsi" w:hAnsiTheme="majorHAnsi" w:cstheme="majorHAnsi"/>
          <w:color w:val="000000" w:themeColor="text1"/>
          <w:szCs w:val="24"/>
        </w:rPr>
        <w:t xml:space="preserve"> </w:t>
      </w:r>
      <w:r w:rsidR="007F5FDD">
        <w:rPr>
          <w:rFonts w:asciiTheme="majorHAnsi" w:hAnsiTheme="majorHAnsi" w:cstheme="majorHAnsi"/>
          <w:color w:val="000000" w:themeColor="text1"/>
          <w:szCs w:val="24"/>
        </w:rPr>
        <w:t>Presentación</w:t>
      </w:r>
      <w:r w:rsidR="006836A4">
        <w:rPr>
          <w:rFonts w:asciiTheme="majorHAnsi" w:hAnsiTheme="majorHAnsi" w:cstheme="majorHAnsi"/>
          <w:color w:val="000000" w:themeColor="text1"/>
          <w:szCs w:val="24"/>
        </w:rPr>
        <w:t xml:space="preserve"> (9 de </w:t>
      </w:r>
      <w:proofErr w:type="gramStart"/>
      <w:r w:rsidR="006836A4">
        <w:rPr>
          <w:rFonts w:asciiTheme="majorHAnsi" w:hAnsiTheme="majorHAnsi" w:cstheme="majorHAnsi"/>
          <w:color w:val="000000" w:themeColor="text1"/>
          <w:szCs w:val="24"/>
        </w:rPr>
        <w:t>Junio</w:t>
      </w:r>
      <w:proofErr w:type="gramEnd"/>
      <w:r w:rsidR="006836A4">
        <w:rPr>
          <w:rFonts w:asciiTheme="majorHAnsi" w:hAnsiTheme="majorHAnsi" w:cstheme="majorHAnsi"/>
          <w:color w:val="000000" w:themeColor="text1"/>
          <w:szCs w:val="24"/>
        </w:rPr>
        <w:t>)</w:t>
      </w:r>
    </w:p>
    <w:p w14:paraId="750AB9A0" w14:textId="6EE8157F" w:rsidR="006836A4" w:rsidRDefault="006836A4" w:rsidP="006836A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Elaboro un </w:t>
      </w:r>
      <w:proofErr w:type="spellStart"/>
      <w:r>
        <w:rPr>
          <w:rFonts w:asciiTheme="majorHAnsi" w:hAnsiTheme="majorHAnsi" w:cstheme="majorHAnsi"/>
          <w:color w:val="000000" w:themeColor="text1"/>
          <w:szCs w:val="24"/>
        </w:rPr>
        <w:t>powerpoint</w:t>
      </w:r>
      <w:proofErr w:type="spellEnd"/>
      <w:r>
        <w:rPr>
          <w:rFonts w:asciiTheme="majorHAnsi" w:hAnsiTheme="majorHAnsi" w:cstheme="majorHAnsi"/>
          <w:color w:val="000000" w:themeColor="text1"/>
          <w:szCs w:val="24"/>
        </w:rPr>
        <w:t xml:space="preserve"> </w:t>
      </w:r>
      <w:proofErr w:type="spellStart"/>
      <w:r>
        <w:rPr>
          <w:rFonts w:asciiTheme="majorHAnsi" w:hAnsiTheme="majorHAnsi" w:cstheme="majorHAnsi"/>
          <w:color w:val="000000" w:themeColor="text1"/>
          <w:szCs w:val="24"/>
        </w:rPr>
        <w:t>Guia</w:t>
      </w:r>
      <w:proofErr w:type="spellEnd"/>
    </w:p>
    <w:p w14:paraId="4B367C7E" w14:textId="0D3FFB62" w:rsidR="006836A4" w:rsidRDefault="006836A4" w:rsidP="006836A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Grabo una demo de la aplicación por si acaso.</w:t>
      </w:r>
    </w:p>
    <w:p w14:paraId="6BB04CE9" w14:textId="5F7C8798" w:rsidR="006836A4" w:rsidRDefault="006836A4" w:rsidP="006836A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Ensayo y preparo </w:t>
      </w:r>
      <w:r w:rsidR="00C6483C">
        <w:rPr>
          <w:rFonts w:asciiTheme="majorHAnsi" w:hAnsiTheme="majorHAnsi" w:cstheme="majorHAnsi"/>
          <w:color w:val="000000" w:themeColor="text1"/>
          <w:szCs w:val="24"/>
        </w:rPr>
        <w:t>la presentación</w:t>
      </w:r>
    </w:p>
    <w:p w14:paraId="43C1A070" w14:textId="289FE43B" w:rsidR="00C6483C" w:rsidRDefault="00C6483C" w:rsidP="006836A4">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Y a mostrar con orgullo la consecución lograda, impresionado de mí mismo.</w:t>
      </w:r>
    </w:p>
    <w:p w14:paraId="4EE0A497" w14:textId="77777777" w:rsidR="007F5FDD" w:rsidRDefault="007F5FDD" w:rsidP="007F5FDD">
      <w:pPr>
        <w:jc w:val="both"/>
        <w:rPr>
          <w:rFonts w:asciiTheme="majorHAnsi" w:hAnsiTheme="majorHAnsi" w:cstheme="majorHAnsi"/>
          <w:color w:val="000000" w:themeColor="text1"/>
          <w:szCs w:val="24"/>
        </w:rPr>
      </w:pPr>
    </w:p>
    <w:p w14:paraId="7FFB3198" w14:textId="77777777" w:rsidR="007F5FDD" w:rsidRDefault="007F5FDD" w:rsidP="007F5FDD">
      <w:pPr>
        <w:jc w:val="both"/>
        <w:rPr>
          <w:rFonts w:asciiTheme="majorHAnsi" w:hAnsiTheme="majorHAnsi" w:cstheme="majorHAnsi"/>
          <w:color w:val="000000" w:themeColor="text1"/>
          <w:szCs w:val="24"/>
        </w:rPr>
      </w:pPr>
    </w:p>
    <w:p w14:paraId="476869D3" w14:textId="77777777" w:rsidR="007F5FDD" w:rsidRDefault="007F5FDD" w:rsidP="007F5FDD">
      <w:pPr>
        <w:jc w:val="both"/>
        <w:rPr>
          <w:rFonts w:asciiTheme="majorHAnsi" w:hAnsiTheme="majorHAnsi" w:cstheme="majorHAnsi"/>
          <w:color w:val="000000" w:themeColor="text1"/>
          <w:szCs w:val="24"/>
        </w:rPr>
      </w:pPr>
    </w:p>
    <w:p w14:paraId="0F5AB62F" w14:textId="77777777" w:rsidR="007F5FDD" w:rsidRDefault="007F5FDD" w:rsidP="007F5FDD">
      <w:pPr>
        <w:jc w:val="both"/>
        <w:rPr>
          <w:rFonts w:asciiTheme="majorHAnsi" w:hAnsiTheme="majorHAnsi" w:cstheme="majorHAnsi"/>
          <w:color w:val="000000" w:themeColor="text1"/>
          <w:szCs w:val="24"/>
        </w:rPr>
      </w:pPr>
    </w:p>
    <w:p w14:paraId="323266B6" w14:textId="77777777" w:rsidR="007F5FDD" w:rsidRDefault="007F5FDD" w:rsidP="007F5FDD">
      <w:pPr>
        <w:jc w:val="both"/>
        <w:rPr>
          <w:rFonts w:asciiTheme="majorHAnsi" w:hAnsiTheme="majorHAnsi" w:cstheme="majorHAnsi"/>
          <w:color w:val="000000" w:themeColor="text1"/>
          <w:szCs w:val="24"/>
        </w:rPr>
      </w:pPr>
    </w:p>
    <w:p w14:paraId="25AC4846" w14:textId="77777777" w:rsidR="007F5FDD" w:rsidRDefault="007F5FDD" w:rsidP="007F5FDD">
      <w:pPr>
        <w:jc w:val="both"/>
        <w:rPr>
          <w:rFonts w:asciiTheme="majorHAnsi" w:hAnsiTheme="majorHAnsi" w:cstheme="majorHAnsi"/>
          <w:color w:val="000000" w:themeColor="text1"/>
          <w:szCs w:val="24"/>
        </w:rPr>
      </w:pPr>
    </w:p>
    <w:p w14:paraId="63D78F0B" w14:textId="77777777" w:rsidR="007F5FDD" w:rsidRDefault="007F5FDD" w:rsidP="007F5FDD">
      <w:pPr>
        <w:jc w:val="both"/>
        <w:rPr>
          <w:rFonts w:asciiTheme="majorHAnsi" w:hAnsiTheme="majorHAnsi" w:cstheme="majorHAnsi"/>
          <w:color w:val="000000" w:themeColor="text1"/>
          <w:szCs w:val="24"/>
        </w:rPr>
      </w:pPr>
    </w:p>
    <w:p w14:paraId="51EC1897" w14:textId="77777777" w:rsidR="007F5FDD" w:rsidRDefault="007F5FDD" w:rsidP="007F5FDD">
      <w:pPr>
        <w:jc w:val="both"/>
        <w:rPr>
          <w:rFonts w:asciiTheme="majorHAnsi" w:hAnsiTheme="majorHAnsi" w:cstheme="majorHAnsi"/>
          <w:color w:val="000000" w:themeColor="text1"/>
          <w:szCs w:val="24"/>
        </w:rPr>
      </w:pPr>
    </w:p>
    <w:p w14:paraId="473A1A6D" w14:textId="77777777" w:rsidR="007F5FDD" w:rsidRDefault="007F5FDD" w:rsidP="007F5FDD">
      <w:pPr>
        <w:jc w:val="both"/>
        <w:rPr>
          <w:rFonts w:asciiTheme="majorHAnsi" w:hAnsiTheme="majorHAnsi" w:cstheme="majorHAnsi"/>
          <w:color w:val="000000" w:themeColor="text1"/>
          <w:szCs w:val="24"/>
        </w:rPr>
      </w:pPr>
    </w:p>
    <w:p w14:paraId="00AA8110" w14:textId="77777777" w:rsidR="007F5FDD" w:rsidRDefault="007F5FDD" w:rsidP="007F5FDD">
      <w:pPr>
        <w:jc w:val="both"/>
        <w:rPr>
          <w:rFonts w:asciiTheme="majorHAnsi" w:hAnsiTheme="majorHAnsi" w:cstheme="majorHAnsi"/>
          <w:color w:val="000000" w:themeColor="text1"/>
          <w:szCs w:val="24"/>
        </w:rPr>
      </w:pPr>
    </w:p>
    <w:p w14:paraId="53A86395" w14:textId="77777777" w:rsidR="007F5FDD" w:rsidRDefault="007F5FDD" w:rsidP="007F5FDD">
      <w:pPr>
        <w:jc w:val="both"/>
        <w:rPr>
          <w:rFonts w:asciiTheme="majorHAnsi" w:hAnsiTheme="majorHAnsi" w:cstheme="majorHAnsi"/>
          <w:color w:val="000000" w:themeColor="text1"/>
          <w:szCs w:val="24"/>
        </w:rPr>
      </w:pPr>
    </w:p>
    <w:p w14:paraId="0BE74BD3" w14:textId="7DC3627C" w:rsidR="007F5FDD" w:rsidRPr="00027DDC" w:rsidRDefault="000366A8" w:rsidP="007F5FDD">
      <w:pPr>
        <w:jc w:val="both"/>
        <w:rPr>
          <w:rFonts w:asciiTheme="majorHAnsi" w:hAnsiTheme="majorHAnsi" w:cstheme="majorHAnsi"/>
          <w:color w:val="000000" w:themeColor="text1"/>
          <w:szCs w:val="24"/>
          <w:u w:val="single"/>
        </w:rPr>
      </w:pPr>
      <w:r w:rsidRPr="00027DDC">
        <w:rPr>
          <w:rFonts w:asciiTheme="majorHAnsi" w:hAnsiTheme="majorHAnsi" w:cstheme="majorHAnsi"/>
          <w:color w:val="000000" w:themeColor="text1"/>
          <w:szCs w:val="24"/>
          <w:u w:val="single"/>
        </w:rPr>
        <w:t>Recursos</w:t>
      </w:r>
      <w:r w:rsidR="007F5FDD" w:rsidRPr="00027DDC">
        <w:rPr>
          <w:rFonts w:asciiTheme="majorHAnsi" w:hAnsiTheme="majorHAnsi" w:cstheme="majorHAnsi"/>
          <w:color w:val="000000" w:themeColor="text1"/>
          <w:szCs w:val="24"/>
          <w:u w:val="single"/>
        </w:rPr>
        <w:t xml:space="preserve"> utilizados</w:t>
      </w:r>
    </w:p>
    <w:p w14:paraId="5B2468FB" w14:textId="77777777" w:rsidR="007F5FDD" w:rsidRDefault="007F5FDD" w:rsidP="007F5FDD">
      <w:pPr>
        <w:jc w:val="both"/>
        <w:rPr>
          <w:rFonts w:asciiTheme="majorHAnsi" w:hAnsiTheme="majorHAnsi" w:cstheme="majorHAnsi"/>
          <w:b/>
          <w:bCs/>
          <w:color w:val="365F91" w:themeColor="accent1" w:themeShade="BF"/>
          <w:sz w:val="28"/>
          <w:szCs w:val="28"/>
        </w:rPr>
      </w:pPr>
    </w:p>
    <w:p w14:paraId="05309AE9" w14:textId="2430D6A6" w:rsidR="007F5FDD" w:rsidRDefault="00C3316F" w:rsidP="00C3316F">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Hardware: </w:t>
      </w:r>
      <w:r w:rsidRPr="00C3316F">
        <w:rPr>
          <w:rFonts w:asciiTheme="majorHAnsi" w:hAnsiTheme="majorHAnsi" w:cstheme="majorHAnsi"/>
          <w:color w:val="000000" w:themeColor="text1"/>
          <w:szCs w:val="24"/>
        </w:rPr>
        <w:t>Mi ordenador portátil como herramienta de desarrollo y mi móvil personal y Tablet como dispositivos de emulación.</w:t>
      </w:r>
    </w:p>
    <w:p w14:paraId="6EE948DA" w14:textId="7B711F2B" w:rsidR="00F77791" w:rsidRDefault="00F77791" w:rsidP="00F77791">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Software: El IDE elegido ha sido Android Studio, el proyecto se ha desarrollado íntegramente en lenguaje KOTLIN y XML</w:t>
      </w:r>
      <w:r w:rsidR="00A1399D">
        <w:rPr>
          <w:rFonts w:asciiTheme="majorHAnsi" w:hAnsiTheme="majorHAnsi" w:cstheme="majorHAnsi"/>
          <w:color w:val="000000" w:themeColor="text1"/>
          <w:szCs w:val="24"/>
        </w:rPr>
        <w:t xml:space="preserve">. Con respecto al </w:t>
      </w:r>
      <w:proofErr w:type="spellStart"/>
      <w:r w:rsidR="00A1399D">
        <w:rPr>
          <w:rFonts w:asciiTheme="majorHAnsi" w:hAnsiTheme="majorHAnsi" w:cstheme="majorHAnsi"/>
          <w:color w:val="000000" w:themeColor="text1"/>
          <w:szCs w:val="24"/>
        </w:rPr>
        <w:t>backend</w:t>
      </w:r>
      <w:proofErr w:type="spellEnd"/>
      <w:r w:rsidR="00A1399D">
        <w:rPr>
          <w:rFonts w:asciiTheme="majorHAnsi" w:hAnsiTheme="majorHAnsi" w:cstheme="majorHAnsi"/>
          <w:color w:val="000000" w:themeColor="text1"/>
          <w:szCs w:val="24"/>
        </w:rPr>
        <w:t xml:space="preserve"> de la base de datos determiné </w:t>
      </w:r>
      <w:proofErr w:type="spellStart"/>
      <w:r w:rsidR="00A1399D">
        <w:rPr>
          <w:rFonts w:asciiTheme="majorHAnsi" w:hAnsiTheme="majorHAnsi" w:cstheme="majorHAnsi"/>
          <w:color w:val="000000" w:themeColor="text1"/>
          <w:szCs w:val="24"/>
        </w:rPr>
        <w:t>Firebase</w:t>
      </w:r>
      <w:proofErr w:type="spellEnd"/>
      <w:r w:rsidR="00A1399D">
        <w:rPr>
          <w:rFonts w:asciiTheme="majorHAnsi" w:hAnsiTheme="majorHAnsi" w:cstheme="majorHAnsi"/>
          <w:color w:val="000000" w:themeColor="text1"/>
          <w:szCs w:val="24"/>
        </w:rPr>
        <w:t xml:space="preserve"> como plataforma ideal.</w:t>
      </w:r>
      <w:r w:rsidR="00561712">
        <w:rPr>
          <w:rFonts w:asciiTheme="majorHAnsi" w:hAnsiTheme="majorHAnsi" w:cstheme="majorHAnsi"/>
          <w:color w:val="000000" w:themeColor="text1"/>
          <w:szCs w:val="24"/>
        </w:rPr>
        <w:t xml:space="preserve"> La </w:t>
      </w:r>
      <w:proofErr w:type="gramStart"/>
      <w:r w:rsidR="00561712">
        <w:rPr>
          <w:rFonts w:asciiTheme="majorHAnsi" w:hAnsiTheme="majorHAnsi" w:cstheme="majorHAnsi"/>
          <w:color w:val="000000" w:themeColor="text1"/>
          <w:szCs w:val="24"/>
        </w:rPr>
        <w:t>app</w:t>
      </w:r>
      <w:proofErr w:type="gramEnd"/>
      <w:r w:rsidR="00561712">
        <w:rPr>
          <w:rFonts w:asciiTheme="majorHAnsi" w:hAnsiTheme="majorHAnsi" w:cstheme="majorHAnsi"/>
          <w:color w:val="000000" w:themeColor="text1"/>
          <w:szCs w:val="24"/>
        </w:rPr>
        <w:t xml:space="preserve"> tiene un funcionamiento centrado en aprovechar las bondades de la API de Google </w:t>
      </w:r>
      <w:proofErr w:type="spellStart"/>
      <w:r w:rsidR="00561712">
        <w:rPr>
          <w:rFonts w:asciiTheme="majorHAnsi" w:hAnsiTheme="majorHAnsi" w:cstheme="majorHAnsi"/>
          <w:color w:val="000000" w:themeColor="text1"/>
          <w:szCs w:val="24"/>
        </w:rPr>
        <w:t>Maps</w:t>
      </w:r>
      <w:proofErr w:type="spellEnd"/>
      <w:r w:rsidR="00561712">
        <w:rPr>
          <w:rFonts w:asciiTheme="majorHAnsi" w:hAnsiTheme="majorHAnsi" w:cstheme="majorHAnsi"/>
          <w:color w:val="000000" w:themeColor="text1"/>
          <w:szCs w:val="24"/>
        </w:rPr>
        <w:t xml:space="preserve">. Ha supuesto para mi un verdadero </w:t>
      </w:r>
      <w:proofErr w:type="gramStart"/>
      <w:r w:rsidR="00561712">
        <w:rPr>
          <w:rFonts w:asciiTheme="majorHAnsi" w:hAnsiTheme="majorHAnsi" w:cstheme="majorHAnsi"/>
          <w:color w:val="000000" w:themeColor="text1"/>
          <w:szCs w:val="24"/>
        </w:rPr>
        <w:t>master</w:t>
      </w:r>
      <w:proofErr w:type="gramEnd"/>
      <w:r w:rsidR="00561712">
        <w:rPr>
          <w:rFonts w:asciiTheme="majorHAnsi" w:hAnsiTheme="majorHAnsi" w:cstheme="majorHAnsi"/>
          <w:color w:val="000000" w:themeColor="text1"/>
          <w:szCs w:val="24"/>
        </w:rPr>
        <w:t xml:space="preserve"> en Git, usando tanto </w:t>
      </w:r>
      <w:proofErr w:type="spellStart"/>
      <w:r w:rsidR="00561712">
        <w:rPr>
          <w:rFonts w:asciiTheme="majorHAnsi" w:hAnsiTheme="majorHAnsi" w:cstheme="majorHAnsi"/>
          <w:color w:val="000000" w:themeColor="text1"/>
          <w:szCs w:val="24"/>
        </w:rPr>
        <w:t>GitLab</w:t>
      </w:r>
      <w:proofErr w:type="spellEnd"/>
      <w:r w:rsidR="00561712">
        <w:rPr>
          <w:rFonts w:asciiTheme="majorHAnsi" w:hAnsiTheme="majorHAnsi" w:cstheme="majorHAnsi"/>
          <w:color w:val="000000" w:themeColor="text1"/>
          <w:szCs w:val="24"/>
        </w:rPr>
        <w:t xml:space="preserve"> como GitHub. Y para la documentación un clásico Word, </w:t>
      </w:r>
      <w:proofErr w:type="spellStart"/>
      <w:r w:rsidR="00561712">
        <w:rPr>
          <w:rFonts w:asciiTheme="majorHAnsi" w:hAnsiTheme="majorHAnsi" w:cstheme="majorHAnsi"/>
          <w:color w:val="000000" w:themeColor="text1"/>
          <w:szCs w:val="24"/>
        </w:rPr>
        <w:t>Plant</w:t>
      </w:r>
      <w:proofErr w:type="spellEnd"/>
      <w:r w:rsidR="00561712">
        <w:rPr>
          <w:rFonts w:asciiTheme="majorHAnsi" w:hAnsiTheme="majorHAnsi" w:cstheme="majorHAnsi"/>
          <w:color w:val="000000" w:themeColor="text1"/>
          <w:szCs w:val="24"/>
        </w:rPr>
        <w:t xml:space="preserve"> UML para el diagrama.</w:t>
      </w:r>
    </w:p>
    <w:p w14:paraId="62FF0842" w14:textId="72127E23" w:rsidR="00561712" w:rsidRDefault="00561712" w:rsidP="00F77791">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Humanos: </w:t>
      </w:r>
      <w:r w:rsidR="00AD2CFE">
        <w:rPr>
          <w:rFonts w:asciiTheme="majorHAnsi" w:hAnsiTheme="majorHAnsi" w:cstheme="majorHAnsi"/>
          <w:color w:val="000000" w:themeColor="text1"/>
          <w:szCs w:val="24"/>
        </w:rPr>
        <w:t xml:space="preserve">Yo he desarrollado </w:t>
      </w:r>
      <w:proofErr w:type="gramStart"/>
      <w:r w:rsidR="00AD2CFE">
        <w:rPr>
          <w:rFonts w:asciiTheme="majorHAnsi" w:hAnsiTheme="majorHAnsi" w:cstheme="majorHAnsi"/>
          <w:color w:val="000000" w:themeColor="text1"/>
          <w:szCs w:val="24"/>
        </w:rPr>
        <w:t>todas la funciones necesarias</w:t>
      </w:r>
      <w:proofErr w:type="gramEnd"/>
      <w:r w:rsidR="00AD2CFE">
        <w:rPr>
          <w:rFonts w:asciiTheme="majorHAnsi" w:hAnsiTheme="majorHAnsi" w:cstheme="majorHAnsi"/>
          <w:color w:val="000000" w:themeColor="text1"/>
          <w:szCs w:val="24"/>
        </w:rPr>
        <w:t xml:space="preserve"> para conseguir mi producto.</w:t>
      </w:r>
    </w:p>
    <w:p w14:paraId="46DFFFFF" w14:textId="77777777" w:rsidR="00590269" w:rsidRDefault="00590269" w:rsidP="00590269">
      <w:pPr>
        <w:jc w:val="both"/>
        <w:rPr>
          <w:rFonts w:asciiTheme="majorHAnsi" w:hAnsiTheme="majorHAnsi" w:cstheme="majorHAnsi"/>
          <w:color w:val="000000" w:themeColor="text1"/>
          <w:szCs w:val="24"/>
        </w:rPr>
      </w:pPr>
    </w:p>
    <w:p w14:paraId="390F6219" w14:textId="77777777" w:rsidR="00590269" w:rsidRDefault="00590269" w:rsidP="00590269">
      <w:pPr>
        <w:jc w:val="both"/>
        <w:rPr>
          <w:rFonts w:asciiTheme="majorHAnsi" w:hAnsiTheme="majorHAnsi" w:cstheme="majorHAnsi"/>
          <w:color w:val="000000" w:themeColor="text1"/>
          <w:szCs w:val="24"/>
        </w:rPr>
      </w:pPr>
    </w:p>
    <w:p w14:paraId="668077CF" w14:textId="77777777" w:rsidR="008C13E1" w:rsidRDefault="008C13E1" w:rsidP="00590269">
      <w:pPr>
        <w:jc w:val="both"/>
        <w:rPr>
          <w:rFonts w:asciiTheme="majorHAnsi" w:hAnsiTheme="majorHAnsi" w:cstheme="majorHAnsi"/>
          <w:color w:val="000000" w:themeColor="text1"/>
          <w:szCs w:val="24"/>
        </w:rPr>
      </w:pPr>
    </w:p>
    <w:p w14:paraId="1D90AC9A" w14:textId="77777777" w:rsidR="008C13E1" w:rsidRDefault="008C13E1" w:rsidP="00590269">
      <w:pPr>
        <w:jc w:val="both"/>
        <w:rPr>
          <w:rFonts w:asciiTheme="majorHAnsi" w:hAnsiTheme="majorHAnsi" w:cstheme="majorHAnsi"/>
          <w:color w:val="000000" w:themeColor="text1"/>
          <w:szCs w:val="24"/>
        </w:rPr>
      </w:pPr>
    </w:p>
    <w:p w14:paraId="23611391" w14:textId="77777777" w:rsidR="008C13E1" w:rsidRDefault="008C13E1" w:rsidP="00590269">
      <w:pPr>
        <w:jc w:val="both"/>
        <w:rPr>
          <w:rFonts w:asciiTheme="majorHAnsi" w:hAnsiTheme="majorHAnsi" w:cstheme="majorHAnsi"/>
          <w:color w:val="000000" w:themeColor="text1"/>
          <w:szCs w:val="24"/>
        </w:rPr>
      </w:pPr>
    </w:p>
    <w:p w14:paraId="36C4F5B0" w14:textId="77777777" w:rsidR="008C13E1" w:rsidRDefault="008C13E1" w:rsidP="00590269">
      <w:pPr>
        <w:jc w:val="both"/>
        <w:rPr>
          <w:rFonts w:asciiTheme="majorHAnsi" w:hAnsiTheme="majorHAnsi" w:cstheme="majorHAnsi"/>
          <w:color w:val="000000" w:themeColor="text1"/>
          <w:szCs w:val="24"/>
        </w:rPr>
      </w:pPr>
    </w:p>
    <w:p w14:paraId="7E7720B2" w14:textId="77777777" w:rsidR="008C13E1" w:rsidRDefault="008C13E1" w:rsidP="00590269">
      <w:pPr>
        <w:jc w:val="both"/>
        <w:rPr>
          <w:rFonts w:asciiTheme="majorHAnsi" w:hAnsiTheme="majorHAnsi" w:cstheme="majorHAnsi"/>
          <w:color w:val="000000" w:themeColor="text1"/>
          <w:szCs w:val="24"/>
        </w:rPr>
      </w:pPr>
    </w:p>
    <w:p w14:paraId="79BAD8CE" w14:textId="77777777" w:rsidR="008C13E1" w:rsidRDefault="008C13E1" w:rsidP="00590269">
      <w:pPr>
        <w:jc w:val="both"/>
        <w:rPr>
          <w:rFonts w:asciiTheme="majorHAnsi" w:hAnsiTheme="majorHAnsi" w:cstheme="majorHAnsi"/>
          <w:color w:val="000000" w:themeColor="text1"/>
          <w:szCs w:val="24"/>
        </w:rPr>
      </w:pPr>
    </w:p>
    <w:p w14:paraId="280DA5EF" w14:textId="77777777" w:rsidR="008C13E1" w:rsidRDefault="008C13E1" w:rsidP="00590269">
      <w:pPr>
        <w:jc w:val="both"/>
        <w:rPr>
          <w:rFonts w:asciiTheme="majorHAnsi" w:hAnsiTheme="majorHAnsi" w:cstheme="majorHAnsi"/>
          <w:color w:val="000000" w:themeColor="text1"/>
          <w:szCs w:val="24"/>
        </w:rPr>
      </w:pPr>
    </w:p>
    <w:p w14:paraId="52CBDAA2" w14:textId="77777777" w:rsidR="008C13E1" w:rsidRDefault="008C13E1" w:rsidP="00590269">
      <w:pPr>
        <w:jc w:val="both"/>
        <w:rPr>
          <w:rFonts w:asciiTheme="majorHAnsi" w:hAnsiTheme="majorHAnsi" w:cstheme="majorHAnsi"/>
          <w:color w:val="000000" w:themeColor="text1"/>
          <w:szCs w:val="24"/>
        </w:rPr>
      </w:pPr>
    </w:p>
    <w:p w14:paraId="20E0136F" w14:textId="77777777" w:rsidR="008C13E1" w:rsidRDefault="008C13E1" w:rsidP="00590269">
      <w:pPr>
        <w:jc w:val="both"/>
        <w:rPr>
          <w:rFonts w:asciiTheme="majorHAnsi" w:hAnsiTheme="majorHAnsi" w:cstheme="majorHAnsi"/>
          <w:color w:val="000000" w:themeColor="text1"/>
          <w:szCs w:val="24"/>
        </w:rPr>
      </w:pPr>
    </w:p>
    <w:p w14:paraId="3D3BB58E" w14:textId="77777777" w:rsidR="008C13E1" w:rsidRDefault="008C13E1" w:rsidP="00590269">
      <w:pPr>
        <w:jc w:val="both"/>
        <w:rPr>
          <w:rFonts w:asciiTheme="majorHAnsi" w:hAnsiTheme="majorHAnsi" w:cstheme="majorHAnsi"/>
          <w:color w:val="000000" w:themeColor="text1"/>
          <w:szCs w:val="24"/>
        </w:rPr>
      </w:pPr>
    </w:p>
    <w:p w14:paraId="3A7286B4" w14:textId="77777777" w:rsidR="008C13E1" w:rsidRDefault="008C13E1" w:rsidP="00590269">
      <w:pPr>
        <w:jc w:val="both"/>
        <w:rPr>
          <w:rFonts w:asciiTheme="majorHAnsi" w:hAnsiTheme="majorHAnsi" w:cstheme="majorHAnsi"/>
          <w:color w:val="000000" w:themeColor="text1"/>
          <w:szCs w:val="24"/>
        </w:rPr>
      </w:pPr>
    </w:p>
    <w:p w14:paraId="6F9822EE" w14:textId="7DE0A4B7" w:rsidR="00027DDC" w:rsidRPr="002A6C38" w:rsidRDefault="00027DDC" w:rsidP="00590269">
      <w:pPr>
        <w:jc w:val="both"/>
        <w:rPr>
          <w:rFonts w:asciiTheme="majorHAnsi" w:hAnsiTheme="majorHAnsi" w:cstheme="majorHAnsi"/>
          <w:b/>
          <w:bCs/>
          <w:color w:val="000000" w:themeColor="text1"/>
          <w:sz w:val="28"/>
          <w:szCs w:val="28"/>
        </w:rPr>
      </w:pPr>
      <w:r w:rsidRPr="002A6C38">
        <w:rPr>
          <w:rFonts w:asciiTheme="majorHAnsi" w:hAnsiTheme="majorHAnsi" w:cstheme="majorHAnsi"/>
          <w:b/>
          <w:bCs/>
          <w:color w:val="365F91" w:themeColor="accent1" w:themeShade="BF"/>
          <w:sz w:val="28"/>
          <w:szCs w:val="28"/>
        </w:rPr>
        <w:lastRenderedPageBreak/>
        <w:t>Implementac</w:t>
      </w:r>
      <w:r w:rsidR="00A319CF" w:rsidRPr="002A6C38">
        <w:rPr>
          <w:rFonts w:asciiTheme="majorHAnsi" w:hAnsiTheme="majorHAnsi" w:cstheme="majorHAnsi"/>
          <w:b/>
          <w:bCs/>
          <w:color w:val="365F91" w:themeColor="accent1" w:themeShade="BF"/>
          <w:sz w:val="28"/>
          <w:szCs w:val="28"/>
        </w:rPr>
        <w:t>ión</w:t>
      </w:r>
    </w:p>
    <w:p w14:paraId="423CE98B" w14:textId="77777777" w:rsidR="004934DC" w:rsidRDefault="004934DC" w:rsidP="00590269">
      <w:pPr>
        <w:jc w:val="both"/>
        <w:rPr>
          <w:rFonts w:asciiTheme="majorHAnsi" w:hAnsiTheme="majorHAnsi" w:cstheme="majorHAnsi"/>
          <w:b/>
          <w:bCs/>
          <w:color w:val="000000" w:themeColor="text1"/>
          <w:szCs w:val="24"/>
        </w:rPr>
      </w:pPr>
    </w:p>
    <w:p w14:paraId="0A502396" w14:textId="001B890F" w:rsidR="00027DDC" w:rsidRDefault="006E120A" w:rsidP="00590269">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 </w:t>
      </w:r>
      <w:proofErr w:type="gramStart"/>
      <w:r>
        <w:rPr>
          <w:rFonts w:asciiTheme="majorHAnsi" w:hAnsiTheme="majorHAnsi" w:cstheme="majorHAnsi"/>
          <w:color w:val="000000" w:themeColor="text1"/>
          <w:szCs w:val="24"/>
        </w:rPr>
        <w:t>continuación</w:t>
      </w:r>
      <w:proofErr w:type="gramEnd"/>
      <w:r>
        <w:rPr>
          <w:rFonts w:asciiTheme="majorHAnsi" w:hAnsiTheme="majorHAnsi" w:cstheme="majorHAnsi"/>
          <w:color w:val="000000" w:themeColor="text1"/>
          <w:szCs w:val="24"/>
        </w:rPr>
        <w:t xml:space="preserve"> referencio las partes que creo que han sido más relevantes para la consecución del proyecto</w:t>
      </w:r>
      <w:r w:rsidR="0009521A">
        <w:rPr>
          <w:rFonts w:asciiTheme="majorHAnsi" w:hAnsiTheme="majorHAnsi" w:cstheme="majorHAnsi"/>
          <w:color w:val="000000" w:themeColor="text1"/>
          <w:szCs w:val="24"/>
        </w:rPr>
        <w:t>:</w:t>
      </w:r>
    </w:p>
    <w:p w14:paraId="31A70E79" w14:textId="27222CE5" w:rsidR="007F2F82" w:rsidRDefault="007F2F82" w:rsidP="007F2F82">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Inyección</w:t>
      </w:r>
      <w:r w:rsidR="0009521A">
        <w:rPr>
          <w:rFonts w:asciiTheme="majorHAnsi" w:hAnsiTheme="majorHAnsi" w:cstheme="majorHAnsi"/>
          <w:color w:val="000000" w:themeColor="text1"/>
          <w:szCs w:val="24"/>
        </w:rPr>
        <w:t xml:space="preserve"> de dependencias con HILT. Facilita </w:t>
      </w:r>
      <w:proofErr w:type="spellStart"/>
      <w:r w:rsidR="0009521A">
        <w:rPr>
          <w:rFonts w:asciiTheme="majorHAnsi" w:hAnsiTheme="majorHAnsi" w:cstheme="majorHAnsi"/>
          <w:color w:val="000000" w:themeColor="text1"/>
          <w:szCs w:val="24"/>
        </w:rPr>
        <w:t>testing</w:t>
      </w:r>
      <w:proofErr w:type="spellEnd"/>
      <w:r w:rsidR="0009521A">
        <w:rPr>
          <w:rFonts w:asciiTheme="majorHAnsi" w:hAnsiTheme="majorHAnsi" w:cstheme="majorHAnsi"/>
          <w:color w:val="000000" w:themeColor="text1"/>
          <w:szCs w:val="24"/>
        </w:rPr>
        <w:t xml:space="preserve"> y evita </w:t>
      </w:r>
      <w:proofErr w:type="spellStart"/>
      <w:r w:rsidR="0009521A">
        <w:rPr>
          <w:rFonts w:asciiTheme="majorHAnsi" w:hAnsiTheme="majorHAnsi" w:cstheme="majorHAnsi"/>
          <w:color w:val="000000" w:themeColor="text1"/>
          <w:szCs w:val="24"/>
        </w:rPr>
        <w:t>boilerplate</w:t>
      </w:r>
      <w:proofErr w:type="spellEnd"/>
      <w:r w:rsidR="0009521A">
        <w:rPr>
          <w:rFonts w:asciiTheme="majorHAnsi" w:hAnsiTheme="majorHAnsi" w:cstheme="majorHAnsi"/>
          <w:color w:val="000000" w:themeColor="text1"/>
          <w:szCs w:val="24"/>
        </w:rPr>
        <w:t>.</w:t>
      </w:r>
    </w:p>
    <w:p w14:paraId="3EF5485A" w14:textId="77777777" w:rsidR="007F2F82" w:rsidRPr="007F2F82" w:rsidRDefault="007F2F82" w:rsidP="007F2F82">
      <w:pPr>
        <w:jc w:val="both"/>
        <w:rPr>
          <w:rFonts w:asciiTheme="majorHAnsi" w:hAnsiTheme="majorHAnsi" w:cstheme="majorHAnsi"/>
          <w:color w:val="000000" w:themeColor="text1"/>
          <w:szCs w:val="24"/>
        </w:rPr>
      </w:pPr>
    </w:p>
    <w:p w14:paraId="55B6AC05" w14:textId="319C1287" w:rsidR="007F2F82" w:rsidRPr="0009521A" w:rsidRDefault="007F2F82" w:rsidP="007F2F82">
      <w:pPr>
        <w:pStyle w:val="Prrafodelista"/>
        <w:numPr>
          <w:ilvl w:val="0"/>
          <w:numId w:val="39"/>
        </w:numPr>
        <w:jc w:val="center"/>
        <w:rPr>
          <w:rFonts w:asciiTheme="majorHAnsi" w:hAnsiTheme="majorHAnsi" w:cstheme="majorHAnsi"/>
          <w:color w:val="000000" w:themeColor="text1"/>
          <w:szCs w:val="24"/>
        </w:rPr>
      </w:pPr>
      <w:r w:rsidRPr="007F2F82">
        <w:rPr>
          <w:rFonts w:asciiTheme="majorHAnsi" w:hAnsiTheme="majorHAnsi" w:cstheme="majorHAnsi"/>
          <w:color w:val="000000" w:themeColor="text1"/>
          <w:szCs w:val="24"/>
        </w:rPr>
        <w:drawing>
          <wp:inline distT="0" distB="0" distL="0" distR="0" wp14:anchorId="4B7F95E4" wp14:editId="315D6A0F">
            <wp:extent cx="5432425" cy="4527550"/>
            <wp:effectExtent l="0" t="0" r="0" b="6350"/>
            <wp:docPr id="19945934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93451" name="Imagen 1" descr="Texto&#10;&#10;El contenido generado por IA puede ser incorrecto."/>
                    <pic:cNvPicPr/>
                  </pic:nvPicPr>
                  <pic:blipFill>
                    <a:blip r:embed="rId20"/>
                    <a:stretch>
                      <a:fillRect/>
                    </a:stretch>
                  </pic:blipFill>
                  <pic:spPr>
                    <a:xfrm>
                      <a:off x="0" y="0"/>
                      <a:ext cx="5432425" cy="4527550"/>
                    </a:xfrm>
                    <a:prstGeom prst="rect">
                      <a:avLst/>
                    </a:prstGeom>
                  </pic:spPr>
                </pic:pic>
              </a:graphicData>
            </a:graphic>
          </wp:inline>
        </w:drawing>
      </w:r>
    </w:p>
    <w:p w14:paraId="49D8A736" w14:textId="38F05CD7" w:rsidR="008C13E1" w:rsidRDefault="008C13E1" w:rsidP="00590269">
      <w:pPr>
        <w:jc w:val="both"/>
        <w:rPr>
          <w:rFonts w:asciiTheme="majorHAnsi" w:hAnsiTheme="majorHAnsi" w:cstheme="majorHAnsi"/>
          <w:color w:val="000000" w:themeColor="text1"/>
          <w:szCs w:val="24"/>
        </w:rPr>
      </w:pPr>
    </w:p>
    <w:p w14:paraId="42B8C4F3" w14:textId="77777777" w:rsidR="004D1491" w:rsidRDefault="004D1491" w:rsidP="00590269">
      <w:pPr>
        <w:jc w:val="both"/>
        <w:rPr>
          <w:rFonts w:asciiTheme="majorHAnsi" w:hAnsiTheme="majorHAnsi" w:cstheme="majorHAnsi"/>
          <w:color w:val="000000" w:themeColor="text1"/>
          <w:szCs w:val="24"/>
        </w:rPr>
      </w:pPr>
    </w:p>
    <w:p w14:paraId="54E8DC27" w14:textId="77777777" w:rsidR="004D1491" w:rsidRDefault="004D1491" w:rsidP="00590269">
      <w:pPr>
        <w:jc w:val="both"/>
        <w:rPr>
          <w:rFonts w:asciiTheme="majorHAnsi" w:hAnsiTheme="majorHAnsi" w:cstheme="majorHAnsi"/>
          <w:color w:val="000000" w:themeColor="text1"/>
          <w:szCs w:val="24"/>
        </w:rPr>
      </w:pPr>
    </w:p>
    <w:p w14:paraId="746717A6" w14:textId="77777777" w:rsidR="004D1491" w:rsidRDefault="004D1491" w:rsidP="00590269">
      <w:pPr>
        <w:jc w:val="both"/>
        <w:rPr>
          <w:rFonts w:asciiTheme="majorHAnsi" w:hAnsiTheme="majorHAnsi" w:cstheme="majorHAnsi"/>
          <w:color w:val="000000" w:themeColor="text1"/>
          <w:szCs w:val="24"/>
        </w:rPr>
      </w:pPr>
    </w:p>
    <w:p w14:paraId="400647DF" w14:textId="77777777" w:rsidR="004D1491" w:rsidRDefault="004D1491" w:rsidP="00590269">
      <w:pPr>
        <w:jc w:val="both"/>
        <w:rPr>
          <w:rFonts w:asciiTheme="majorHAnsi" w:hAnsiTheme="majorHAnsi" w:cstheme="majorHAnsi"/>
          <w:color w:val="000000" w:themeColor="text1"/>
          <w:szCs w:val="24"/>
        </w:rPr>
      </w:pPr>
    </w:p>
    <w:p w14:paraId="7BE77EE0" w14:textId="0B529CFD" w:rsidR="007F2F82" w:rsidRDefault="00A2043D" w:rsidP="00A2043D">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Reflejo también un método de un </w:t>
      </w:r>
      <w:proofErr w:type="spellStart"/>
      <w:r>
        <w:rPr>
          <w:rFonts w:asciiTheme="majorHAnsi" w:hAnsiTheme="majorHAnsi" w:cstheme="majorHAnsi"/>
          <w:color w:val="000000" w:themeColor="text1"/>
          <w:szCs w:val="24"/>
        </w:rPr>
        <w:t>viewModel</w:t>
      </w:r>
      <w:proofErr w:type="spellEnd"/>
      <w:r w:rsidR="004D1491">
        <w:rPr>
          <w:rFonts w:asciiTheme="majorHAnsi" w:hAnsiTheme="majorHAnsi" w:cstheme="majorHAnsi"/>
          <w:color w:val="000000" w:themeColor="text1"/>
          <w:szCs w:val="24"/>
        </w:rPr>
        <w:t xml:space="preserve"> que combina datos de varios repositorios.</w:t>
      </w:r>
    </w:p>
    <w:p w14:paraId="39BA8C60" w14:textId="5EA94040" w:rsidR="004D1491" w:rsidRDefault="00C147A2" w:rsidP="004D1491">
      <w:pPr>
        <w:jc w:val="both"/>
        <w:rPr>
          <w:rFonts w:asciiTheme="majorHAnsi" w:hAnsiTheme="majorHAnsi" w:cstheme="majorHAnsi"/>
          <w:color w:val="000000" w:themeColor="text1"/>
          <w:szCs w:val="24"/>
        </w:rPr>
      </w:pPr>
      <w:r w:rsidRPr="00C147A2">
        <w:rPr>
          <w:rFonts w:asciiTheme="majorHAnsi" w:hAnsiTheme="majorHAnsi" w:cstheme="majorHAnsi"/>
          <w:color w:val="000000" w:themeColor="text1"/>
          <w:szCs w:val="24"/>
        </w:rPr>
        <w:drawing>
          <wp:inline distT="0" distB="0" distL="0" distR="0" wp14:anchorId="1E12CA91" wp14:editId="180E17E1">
            <wp:extent cx="5432425" cy="3208655"/>
            <wp:effectExtent l="0" t="0" r="0" b="0"/>
            <wp:docPr id="7829083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08341" name="Imagen 1" descr="Texto&#10;&#10;El contenido generado por IA puede ser incorrecto."/>
                    <pic:cNvPicPr/>
                  </pic:nvPicPr>
                  <pic:blipFill>
                    <a:blip r:embed="rId21"/>
                    <a:stretch>
                      <a:fillRect/>
                    </a:stretch>
                  </pic:blipFill>
                  <pic:spPr>
                    <a:xfrm>
                      <a:off x="0" y="0"/>
                      <a:ext cx="5432425" cy="3208655"/>
                    </a:xfrm>
                    <a:prstGeom prst="rect">
                      <a:avLst/>
                    </a:prstGeom>
                  </pic:spPr>
                </pic:pic>
              </a:graphicData>
            </a:graphic>
          </wp:inline>
        </w:drawing>
      </w:r>
    </w:p>
    <w:p w14:paraId="55E40F5A" w14:textId="7A54443F" w:rsidR="00C147A2" w:rsidRPr="004D1491" w:rsidRDefault="00E24597" w:rsidP="004D1491">
      <w:pPr>
        <w:jc w:val="both"/>
        <w:rPr>
          <w:rFonts w:asciiTheme="majorHAnsi" w:hAnsiTheme="majorHAnsi" w:cstheme="majorHAnsi"/>
          <w:color w:val="000000" w:themeColor="text1"/>
          <w:szCs w:val="24"/>
        </w:rPr>
      </w:pPr>
      <w:r w:rsidRPr="00E24597">
        <w:rPr>
          <w:rFonts w:asciiTheme="majorHAnsi" w:hAnsiTheme="majorHAnsi" w:cstheme="majorHAnsi"/>
          <w:color w:val="000000" w:themeColor="text1"/>
          <w:szCs w:val="24"/>
        </w:rPr>
        <w:drawing>
          <wp:inline distT="0" distB="0" distL="0" distR="0" wp14:anchorId="0DCB277D" wp14:editId="56BD9F57">
            <wp:extent cx="5432425" cy="3420110"/>
            <wp:effectExtent l="0" t="0" r="0" b="8890"/>
            <wp:docPr id="8155396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39647" name="Imagen 1" descr="Texto&#10;&#10;El contenido generado por IA puede ser incorrecto."/>
                    <pic:cNvPicPr/>
                  </pic:nvPicPr>
                  <pic:blipFill>
                    <a:blip r:embed="rId22"/>
                    <a:stretch>
                      <a:fillRect/>
                    </a:stretch>
                  </pic:blipFill>
                  <pic:spPr>
                    <a:xfrm>
                      <a:off x="0" y="0"/>
                      <a:ext cx="5432425" cy="3420110"/>
                    </a:xfrm>
                    <a:prstGeom prst="rect">
                      <a:avLst/>
                    </a:prstGeom>
                  </pic:spPr>
                </pic:pic>
              </a:graphicData>
            </a:graphic>
          </wp:inline>
        </w:drawing>
      </w:r>
    </w:p>
    <w:p w14:paraId="17B4A5D9" w14:textId="47400494" w:rsidR="008C13E1" w:rsidRDefault="008C13E1" w:rsidP="00590269">
      <w:pPr>
        <w:jc w:val="both"/>
        <w:rPr>
          <w:rFonts w:asciiTheme="majorHAnsi" w:hAnsiTheme="majorHAnsi" w:cstheme="majorHAnsi"/>
          <w:color w:val="000000" w:themeColor="text1"/>
          <w:szCs w:val="24"/>
        </w:rPr>
      </w:pPr>
    </w:p>
    <w:p w14:paraId="06C9A617" w14:textId="77777777" w:rsidR="00E24597" w:rsidRDefault="00E24597" w:rsidP="00590269">
      <w:pPr>
        <w:jc w:val="both"/>
        <w:rPr>
          <w:rFonts w:asciiTheme="majorHAnsi" w:hAnsiTheme="majorHAnsi" w:cstheme="majorHAnsi"/>
          <w:color w:val="000000" w:themeColor="text1"/>
          <w:szCs w:val="24"/>
        </w:rPr>
      </w:pPr>
    </w:p>
    <w:p w14:paraId="60B1E359" w14:textId="52AA0315" w:rsidR="00E24597" w:rsidRDefault="00E24597" w:rsidP="00E24597">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También quiero mostrar la interacción con </w:t>
      </w:r>
      <w:proofErr w:type="spellStart"/>
      <w:r>
        <w:rPr>
          <w:rFonts w:asciiTheme="majorHAnsi" w:hAnsiTheme="majorHAnsi" w:cstheme="majorHAnsi"/>
          <w:color w:val="000000" w:themeColor="text1"/>
          <w:szCs w:val="24"/>
        </w:rPr>
        <w:t>Fire</w:t>
      </w:r>
      <w:r w:rsidR="00980CD1">
        <w:rPr>
          <w:rFonts w:asciiTheme="majorHAnsi" w:hAnsiTheme="majorHAnsi" w:cstheme="majorHAnsi"/>
          <w:color w:val="000000" w:themeColor="text1"/>
          <w:szCs w:val="24"/>
        </w:rPr>
        <w:t>base</w:t>
      </w:r>
      <w:proofErr w:type="spellEnd"/>
      <w:r w:rsidR="00A4155B">
        <w:rPr>
          <w:rFonts w:asciiTheme="majorHAnsi" w:hAnsiTheme="majorHAnsi" w:cstheme="majorHAnsi"/>
          <w:color w:val="000000" w:themeColor="text1"/>
          <w:szCs w:val="24"/>
        </w:rPr>
        <w:t>, mostrando el método para subir imágenes</w:t>
      </w:r>
      <w:r w:rsidR="00980CD1">
        <w:rPr>
          <w:rFonts w:asciiTheme="majorHAnsi" w:hAnsiTheme="majorHAnsi" w:cstheme="majorHAnsi"/>
          <w:color w:val="000000" w:themeColor="text1"/>
          <w:szCs w:val="24"/>
        </w:rPr>
        <w:t>:</w:t>
      </w:r>
    </w:p>
    <w:p w14:paraId="4D8F7872" w14:textId="4818D309" w:rsidR="00980CD1" w:rsidRDefault="00A4155B" w:rsidP="00980CD1">
      <w:pPr>
        <w:jc w:val="both"/>
        <w:rPr>
          <w:rFonts w:asciiTheme="majorHAnsi" w:hAnsiTheme="majorHAnsi" w:cstheme="majorHAnsi"/>
          <w:color w:val="000000" w:themeColor="text1"/>
          <w:szCs w:val="24"/>
        </w:rPr>
      </w:pPr>
      <w:r w:rsidRPr="00A4155B">
        <w:rPr>
          <w:rFonts w:asciiTheme="majorHAnsi" w:hAnsiTheme="majorHAnsi" w:cstheme="majorHAnsi"/>
          <w:color w:val="000000" w:themeColor="text1"/>
          <w:szCs w:val="24"/>
        </w:rPr>
        <w:drawing>
          <wp:inline distT="0" distB="0" distL="0" distR="0" wp14:anchorId="0C4473E9" wp14:editId="31579C76">
            <wp:extent cx="5432425" cy="2271395"/>
            <wp:effectExtent l="0" t="0" r="0" b="0"/>
            <wp:docPr id="9129426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626" name="Imagen 1" descr="Texto&#10;&#10;El contenido generado por IA puede ser incorrecto."/>
                    <pic:cNvPicPr/>
                  </pic:nvPicPr>
                  <pic:blipFill>
                    <a:blip r:embed="rId23"/>
                    <a:stretch>
                      <a:fillRect/>
                    </a:stretch>
                  </pic:blipFill>
                  <pic:spPr>
                    <a:xfrm>
                      <a:off x="0" y="0"/>
                      <a:ext cx="5432425" cy="2271395"/>
                    </a:xfrm>
                    <a:prstGeom prst="rect">
                      <a:avLst/>
                    </a:prstGeom>
                  </pic:spPr>
                </pic:pic>
              </a:graphicData>
            </a:graphic>
          </wp:inline>
        </w:drawing>
      </w:r>
    </w:p>
    <w:p w14:paraId="683E0843" w14:textId="77777777" w:rsidR="004934DC" w:rsidRDefault="004934DC" w:rsidP="00980CD1">
      <w:pPr>
        <w:jc w:val="both"/>
        <w:rPr>
          <w:rFonts w:asciiTheme="majorHAnsi" w:hAnsiTheme="majorHAnsi" w:cstheme="majorHAnsi"/>
          <w:color w:val="000000" w:themeColor="text1"/>
          <w:szCs w:val="24"/>
        </w:rPr>
      </w:pPr>
    </w:p>
    <w:p w14:paraId="78EF234E" w14:textId="77777777" w:rsidR="004934DC" w:rsidRDefault="004934DC" w:rsidP="00980CD1">
      <w:pPr>
        <w:jc w:val="both"/>
        <w:rPr>
          <w:rFonts w:asciiTheme="majorHAnsi" w:hAnsiTheme="majorHAnsi" w:cstheme="majorHAnsi"/>
          <w:color w:val="000000" w:themeColor="text1"/>
          <w:szCs w:val="24"/>
        </w:rPr>
      </w:pPr>
    </w:p>
    <w:p w14:paraId="3A2C3262" w14:textId="77777777" w:rsidR="004934DC" w:rsidRDefault="004934DC" w:rsidP="00980CD1">
      <w:pPr>
        <w:jc w:val="both"/>
        <w:rPr>
          <w:rFonts w:asciiTheme="majorHAnsi" w:hAnsiTheme="majorHAnsi" w:cstheme="majorHAnsi"/>
          <w:color w:val="000000" w:themeColor="text1"/>
          <w:szCs w:val="24"/>
        </w:rPr>
      </w:pPr>
    </w:p>
    <w:p w14:paraId="229F4F6E" w14:textId="77777777" w:rsidR="004934DC" w:rsidRDefault="004934DC" w:rsidP="00980CD1">
      <w:pPr>
        <w:jc w:val="both"/>
        <w:rPr>
          <w:rFonts w:asciiTheme="majorHAnsi" w:hAnsiTheme="majorHAnsi" w:cstheme="majorHAnsi"/>
          <w:color w:val="000000" w:themeColor="text1"/>
          <w:szCs w:val="24"/>
        </w:rPr>
      </w:pPr>
    </w:p>
    <w:p w14:paraId="06E8D690" w14:textId="77777777" w:rsidR="004934DC" w:rsidRDefault="004934DC" w:rsidP="00980CD1">
      <w:pPr>
        <w:jc w:val="both"/>
        <w:rPr>
          <w:rFonts w:asciiTheme="majorHAnsi" w:hAnsiTheme="majorHAnsi" w:cstheme="majorHAnsi"/>
          <w:color w:val="000000" w:themeColor="text1"/>
          <w:szCs w:val="24"/>
        </w:rPr>
      </w:pPr>
    </w:p>
    <w:p w14:paraId="08E5D458" w14:textId="77777777" w:rsidR="004934DC" w:rsidRDefault="004934DC" w:rsidP="00980CD1">
      <w:pPr>
        <w:jc w:val="both"/>
        <w:rPr>
          <w:rFonts w:asciiTheme="majorHAnsi" w:hAnsiTheme="majorHAnsi" w:cstheme="majorHAnsi"/>
          <w:color w:val="000000" w:themeColor="text1"/>
          <w:szCs w:val="24"/>
        </w:rPr>
      </w:pPr>
    </w:p>
    <w:p w14:paraId="224B6549" w14:textId="77777777" w:rsidR="004934DC" w:rsidRDefault="004934DC" w:rsidP="00980CD1">
      <w:pPr>
        <w:jc w:val="both"/>
        <w:rPr>
          <w:rFonts w:asciiTheme="majorHAnsi" w:hAnsiTheme="majorHAnsi" w:cstheme="majorHAnsi"/>
          <w:color w:val="000000" w:themeColor="text1"/>
          <w:szCs w:val="24"/>
        </w:rPr>
      </w:pPr>
    </w:p>
    <w:p w14:paraId="68C9B4C5" w14:textId="77777777" w:rsidR="004934DC" w:rsidRDefault="004934DC" w:rsidP="00980CD1">
      <w:pPr>
        <w:jc w:val="both"/>
        <w:rPr>
          <w:rFonts w:asciiTheme="majorHAnsi" w:hAnsiTheme="majorHAnsi" w:cstheme="majorHAnsi"/>
          <w:color w:val="000000" w:themeColor="text1"/>
          <w:szCs w:val="24"/>
        </w:rPr>
      </w:pPr>
    </w:p>
    <w:p w14:paraId="4261217C" w14:textId="77777777" w:rsidR="004934DC" w:rsidRDefault="004934DC" w:rsidP="00980CD1">
      <w:pPr>
        <w:jc w:val="both"/>
        <w:rPr>
          <w:rFonts w:asciiTheme="majorHAnsi" w:hAnsiTheme="majorHAnsi" w:cstheme="majorHAnsi"/>
          <w:color w:val="000000" w:themeColor="text1"/>
          <w:szCs w:val="24"/>
        </w:rPr>
      </w:pPr>
    </w:p>
    <w:p w14:paraId="12207A0E" w14:textId="77777777" w:rsidR="004934DC" w:rsidRDefault="004934DC" w:rsidP="00980CD1">
      <w:pPr>
        <w:jc w:val="both"/>
        <w:rPr>
          <w:rFonts w:asciiTheme="majorHAnsi" w:hAnsiTheme="majorHAnsi" w:cstheme="majorHAnsi"/>
          <w:color w:val="000000" w:themeColor="text1"/>
          <w:szCs w:val="24"/>
        </w:rPr>
      </w:pPr>
    </w:p>
    <w:p w14:paraId="5DC3C754" w14:textId="77777777" w:rsidR="004934DC" w:rsidRDefault="004934DC" w:rsidP="00980CD1">
      <w:pPr>
        <w:jc w:val="both"/>
        <w:rPr>
          <w:rFonts w:asciiTheme="majorHAnsi" w:hAnsiTheme="majorHAnsi" w:cstheme="majorHAnsi"/>
          <w:color w:val="000000" w:themeColor="text1"/>
          <w:szCs w:val="24"/>
        </w:rPr>
      </w:pPr>
    </w:p>
    <w:p w14:paraId="5C4CB2B7" w14:textId="77777777" w:rsidR="004934DC" w:rsidRDefault="004934DC" w:rsidP="00980CD1">
      <w:pPr>
        <w:jc w:val="both"/>
        <w:rPr>
          <w:rFonts w:asciiTheme="majorHAnsi" w:hAnsiTheme="majorHAnsi" w:cstheme="majorHAnsi"/>
          <w:color w:val="000000" w:themeColor="text1"/>
          <w:szCs w:val="24"/>
        </w:rPr>
      </w:pPr>
    </w:p>
    <w:p w14:paraId="59476562" w14:textId="77777777" w:rsidR="004934DC" w:rsidRDefault="004934DC" w:rsidP="00980CD1">
      <w:pPr>
        <w:jc w:val="both"/>
        <w:rPr>
          <w:rFonts w:asciiTheme="majorHAnsi" w:hAnsiTheme="majorHAnsi" w:cstheme="majorHAnsi"/>
          <w:color w:val="000000" w:themeColor="text1"/>
          <w:szCs w:val="24"/>
        </w:rPr>
      </w:pPr>
    </w:p>
    <w:p w14:paraId="33BAB6BC" w14:textId="77777777" w:rsidR="004934DC" w:rsidRDefault="004934DC" w:rsidP="00980CD1">
      <w:pPr>
        <w:jc w:val="both"/>
        <w:rPr>
          <w:rFonts w:asciiTheme="majorHAnsi" w:hAnsiTheme="majorHAnsi" w:cstheme="majorHAnsi"/>
          <w:color w:val="000000" w:themeColor="text1"/>
          <w:szCs w:val="24"/>
        </w:rPr>
      </w:pPr>
    </w:p>
    <w:p w14:paraId="6D50331D" w14:textId="0E734C38" w:rsidR="004934DC" w:rsidRPr="00CC3D28" w:rsidRDefault="004934DC" w:rsidP="00980CD1">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lastRenderedPageBreak/>
        <w:t xml:space="preserve">Puesta en marcha </w:t>
      </w:r>
      <w:r w:rsidR="002C3738" w:rsidRPr="002A6C38">
        <w:rPr>
          <w:rFonts w:asciiTheme="majorHAnsi" w:hAnsiTheme="majorHAnsi" w:cstheme="majorHAnsi"/>
          <w:b/>
          <w:bCs/>
          <w:color w:val="365F91" w:themeColor="accent1" w:themeShade="BF"/>
          <w:sz w:val="28"/>
          <w:szCs w:val="28"/>
        </w:rPr>
        <w:t xml:space="preserve">y </w:t>
      </w:r>
      <w:r w:rsidR="00CC3D28" w:rsidRPr="002A6C38">
        <w:rPr>
          <w:rFonts w:asciiTheme="majorHAnsi" w:hAnsiTheme="majorHAnsi" w:cstheme="majorHAnsi"/>
          <w:b/>
          <w:bCs/>
          <w:color w:val="365F91" w:themeColor="accent1" w:themeShade="BF"/>
          <w:sz w:val="28"/>
          <w:szCs w:val="28"/>
        </w:rPr>
        <w:t>Explotación</w:t>
      </w:r>
    </w:p>
    <w:p w14:paraId="7A2FF52B" w14:textId="3A6BA243" w:rsidR="002C3738" w:rsidRDefault="002C3738" w:rsidP="002C3738">
      <w:pPr>
        <w:pStyle w:val="Prrafodelista"/>
        <w:numPr>
          <w:ilvl w:val="0"/>
          <w:numId w:val="39"/>
        </w:num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Configuracion</w:t>
      </w:r>
      <w:proofErr w:type="spellEnd"/>
      <w:r>
        <w:rPr>
          <w:rFonts w:asciiTheme="majorHAnsi" w:hAnsiTheme="majorHAnsi" w:cstheme="majorHAnsi"/>
          <w:color w:val="000000" w:themeColor="text1"/>
          <w:szCs w:val="24"/>
        </w:rPr>
        <w:t xml:space="preserve"> de seguridad: </w:t>
      </w:r>
    </w:p>
    <w:p w14:paraId="084ADF90" w14:textId="663BCB48" w:rsidR="002C3738" w:rsidRDefault="002C3738" w:rsidP="002C3738">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Ajustar las reglas de acceso a </w:t>
      </w:r>
      <w:proofErr w:type="spellStart"/>
      <w:r>
        <w:rPr>
          <w:rFonts w:asciiTheme="majorHAnsi" w:hAnsiTheme="majorHAnsi" w:cstheme="majorHAnsi"/>
          <w:color w:val="000000" w:themeColor="text1"/>
          <w:szCs w:val="24"/>
        </w:rPr>
        <w:t>Firebase</w:t>
      </w:r>
      <w:proofErr w:type="spellEnd"/>
    </w:p>
    <w:p w14:paraId="54C996ED" w14:textId="385433A8" w:rsidR="002C3738" w:rsidRDefault="002C3738" w:rsidP="002C3738">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API </w:t>
      </w:r>
      <w:proofErr w:type="spellStart"/>
      <w:r>
        <w:rPr>
          <w:rFonts w:asciiTheme="majorHAnsi" w:hAnsiTheme="majorHAnsi" w:cstheme="majorHAnsi"/>
          <w:color w:val="000000" w:themeColor="text1"/>
          <w:szCs w:val="24"/>
        </w:rPr>
        <w:t>Keys</w:t>
      </w:r>
      <w:proofErr w:type="spellEnd"/>
      <w:r>
        <w:rPr>
          <w:rFonts w:asciiTheme="majorHAnsi" w:hAnsiTheme="majorHAnsi" w:cstheme="majorHAnsi"/>
          <w:color w:val="000000" w:themeColor="text1"/>
          <w:szCs w:val="24"/>
        </w:rPr>
        <w:t xml:space="preserve">: </w:t>
      </w:r>
      <w:r w:rsidR="00CA2842">
        <w:rPr>
          <w:rFonts w:asciiTheme="majorHAnsi" w:hAnsiTheme="majorHAnsi" w:cstheme="majorHAnsi"/>
          <w:color w:val="000000" w:themeColor="text1"/>
          <w:szCs w:val="24"/>
        </w:rPr>
        <w:t xml:space="preserve"> restringir el uso en Google Cloud </w:t>
      </w:r>
      <w:proofErr w:type="spellStart"/>
      <w:r w:rsidR="00CA2842">
        <w:rPr>
          <w:rFonts w:asciiTheme="majorHAnsi" w:hAnsiTheme="majorHAnsi" w:cstheme="majorHAnsi"/>
          <w:color w:val="000000" w:themeColor="text1"/>
          <w:szCs w:val="24"/>
        </w:rPr>
        <w:t>Console</w:t>
      </w:r>
      <w:proofErr w:type="spellEnd"/>
    </w:p>
    <w:p w14:paraId="0BEAC99A" w14:textId="32176BC3" w:rsidR="00CA2842" w:rsidRDefault="00CA2842" w:rsidP="00CA2842">
      <w:pPr>
        <w:pStyle w:val="Prrafodelista"/>
        <w:numPr>
          <w:ilvl w:val="0"/>
          <w:numId w:val="39"/>
        </w:num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Generacion</w:t>
      </w:r>
      <w:proofErr w:type="spellEnd"/>
      <w:r>
        <w:rPr>
          <w:rFonts w:asciiTheme="majorHAnsi" w:hAnsiTheme="majorHAnsi" w:cstheme="majorHAnsi"/>
          <w:color w:val="000000" w:themeColor="text1"/>
          <w:szCs w:val="24"/>
        </w:rPr>
        <w:t xml:space="preserve"> del entregable:</w:t>
      </w:r>
    </w:p>
    <w:p w14:paraId="29F3A39A" w14:textId="3851212A" w:rsidR="00CA2842" w:rsidRDefault="00CA2842" w:rsidP="00CA2842">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Generaré una versión firmada en formato Android App </w:t>
      </w:r>
      <w:proofErr w:type="spellStart"/>
      <w:r>
        <w:rPr>
          <w:rFonts w:asciiTheme="majorHAnsi" w:hAnsiTheme="majorHAnsi" w:cstheme="majorHAnsi"/>
          <w:color w:val="000000" w:themeColor="text1"/>
          <w:szCs w:val="24"/>
        </w:rPr>
        <w:t>Bundle</w:t>
      </w:r>
      <w:proofErr w:type="spellEnd"/>
      <w:r w:rsidR="009C7D37">
        <w:rPr>
          <w:rFonts w:asciiTheme="majorHAnsi" w:hAnsiTheme="majorHAnsi" w:cstheme="majorHAnsi"/>
          <w:color w:val="000000" w:themeColor="text1"/>
          <w:szCs w:val="24"/>
        </w:rPr>
        <w:t>, que es el formato que Google pide para Google Play</w:t>
      </w:r>
    </w:p>
    <w:p w14:paraId="03931645" w14:textId="7B399697" w:rsidR="009C7D37" w:rsidRDefault="009C7D37" w:rsidP="009C7D37">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Lanzamiento en Google Play Store</w:t>
      </w:r>
    </w:p>
    <w:p w14:paraId="6DF83E56" w14:textId="43EBFF68" w:rsidR="009C7D37" w:rsidRDefault="009C7D37" w:rsidP="009C7D37">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Crear cuenta de </w:t>
      </w:r>
      <w:proofErr w:type="spellStart"/>
      <w:r>
        <w:rPr>
          <w:rFonts w:asciiTheme="majorHAnsi" w:hAnsiTheme="majorHAnsi" w:cstheme="majorHAnsi"/>
          <w:color w:val="000000" w:themeColor="text1"/>
          <w:szCs w:val="24"/>
        </w:rPr>
        <w:t>developer</w:t>
      </w:r>
      <w:proofErr w:type="spellEnd"/>
      <w:r>
        <w:rPr>
          <w:rFonts w:asciiTheme="majorHAnsi" w:hAnsiTheme="majorHAnsi" w:cstheme="majorHAnsi"/>
          <w:color w:val="000000" w:themeColor="text1"/>
          <w:szCs w:val="24"/>
        </w:rPr>
        <w:t>, sobre 25$</w:t>
      </w:r>
    </w:p>
    <w:p w14:paraId="7E9AE2C2" w14:textId="0377C804" w:rsidR="009C7D37" w:rsidRDefault="00CC3D28" w:rsidP="009C7D37">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Crear ficha de </w:t>
      </w:r>
      <w:proofErr w:type="gramStart"/>
      <w:r>
        <w:rPr>
          <w:rFonts w:asciiTheme="majorHAnsi" w:hAnsiTheme="majorHAnsi" w:cstheme="majorHAnsi"/>
          <w:color w:val="000000" w:themeColor="text1"/>
          <w:szCs w:val="24"/>
        </w:rPr>
        <w:t>app</w:t>
      </w:r>
      <w:proofErr w:type="gramEnd"/>
    </w:p>
    <w:p w14:paraId="49E40A68" w14:textId="22C07655" w:rsidR="00CC3D28" w:rsidRDefault="00CC3D28" w:rsidP="009C7D37">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Subir al canal de pruebas internas para validación</w:t>
      </w:r>
    </w:p>
    <w:p w14:paraId="73556089" w14:textId="1D77F159" w:rsidR="00CC3D28" w:rsidRDefault="00CC3D28" w:rsidP="009C7D37">
      <w:pPr>
        <w:pStyle w:val="Prrafodelista"/>
        <w:numPr>
          <w:ilvl w:val="1"/>
          <w:numId w:val="39"/>
        </w:numPr>
        <w:jc w:val="both"/>
        <w:rPr>
          <w:rFonts w:asciiTheme="majorHAnsi" w:hAnsiTheme="majorHAnsi" w:cstheme="majorHAnsi"/>
          <w:color w:val="000000" w:themeColor="text1"/>
          <w:szCs w:val="24"/>
        </w:rPr>
      </w:pPr>
      <w:proofErr w:type="spellStart"/>
      <w:r>
        <w:rPr>
          <w:rFonts w:asciiTheme="majorHAnsi" w:hAnsiTheme="majorHAnsi" w:cstheme="majorHAnsi"/>
          <w:color w:val="000000" w:themeColor="text1"/>
          <w:szCs w:val="24"/>
        </w:rPr>
        <w:t>Lancamiento</w:t>
      </w:r>
      <w:proofErr w:type="spellEnd"/>
    </w:p>
    <w:p w14:paraId="159D173E" w14:textId="77777777" w:rsidR="0092590F" w:rsidRDefault="0092590F" w:rsidP="0092590F">
      <w:pPr>
        <w:jc w:val="both"/>
        <w:rPr>
          <w:rFonts w:asciiTheme="majorHAnsi" w:hAnsiTheme="majorHAnsi" w:cstheme="majorHAnsi"/>
          <w:color w:val="000000" w:themeColor="text1"/>
          <w:szCs w:val="24"/>
        </w:rPr>
      </w:pPr>
    </w:p>
    <w:p w14:paraId="5F580DF2" w14:textId="77777777" w:rsidR="0092590F" w:rsidRDefault="0092590F" w:rsidP="0092590F">
      <w:pPr>
        <w:jc w:val="both"/>
        <w:rPr>
          <w:rFonts w:asciiTheme="majorHAnsi" w:hAnsiTheme="majorHAnsi" w:cstheme="majorHAnsi"/>
          <w:color w:val="000000" w:themeColor="text1"/>
          <w:szCs w:val="24"/>
        </w:rPr>
      </w:pPr>
    </w:p>
    <w:p w14:paraId="59A27DE9" w14:textId="77777777" w:rsidR="0092590F" w:rsidRDefault="0092590F" w:rsidP="0092590F">
      <w:pPr>
        <w:jc w:val="both"/>
        <w:rPr>
          <w:rFonts w:asciiTheme="majorHAnsi" w:hAnsiTheme="majorHAnsi" w:cstheme="majorHAnsi"/>
          <w:color w:val="000000" w:themeColor="text1"/>
          <w:szCs w:val="24"/>
        </w:rPr>
      </w:pPr>
    </w:p>
    <w:p w14:paraId="2D6E9436" w14:textId="77777777" w:rsidR="0092590F" w:rsidRDefault="0092590F" w:rsidP="0092590F">
      <w:pPr>
        <w:jc w:val="both"/>
        <w:rPr>
          <w:rFonts w:asciiTheme="majorHAnsi" w:hAnsiTheme="majorHAnsi" w:cstheme="majorHAnsi"/>
          <w:color w:val="000000" w:themeColor="text1"/>
          <w:szCs w:val="24"/>
        </w:rPr>
      </w:pPr>
    </w:p>
    <w:p w14:paraId="454BE111" w14:textId="77777777" w:rsidR="0092590F" w:rsidRDefault="0092590F" w:rsidP="0092590F">
      <w:pPr>
        <w:jc w:val="both"/>
        <w:rPr>
          <w:rFonts w:asciiTheme="majorHAnsi" w:hAnsiTheme="majorHAnsi" w:cstheme="majorHAnsi"/>
          <w:color w:val="000000" w:themeColor="text1"/>
          <w:szCs w:val="24"/>
        </w:rPr>
      </w:pPr>
    </w:p>
    <w:p w14:paraId="0823637A" w14:textId="77777777" w:rsidR="0092590F" w:rsidRDefault="0092590F" w:rsidP="0092590F">
      <w:pPr>
        <w:jc w:val="both"/>
        <w:rPr>
          <w:rFonts w:asciiTheme="majorHAnsi" w:hAnsiTheme="majorHAnsi" w:cstheme="majorHAnsi"/>
          <w:color w:val="000000" w:themeColor="text1"/>
          <w:szCs w:val="24"/>
        </w:rPr>
      </w:pPr>
    </w:p>
    <w:p w14:paraId="72994ABB" w14:textId="77777777" w:rsidR="0092590F" w:rsidRDefault="0092590F" w:rsidP="0092590F">
      <w:pPr>
        <w:jc w:val="both"/>
        <w:rPr>
          <w:rFonts w:asciiTheme="majorHAnsi" w:hAnsiTheme="majorHAnsi" w:cstheme="majorHAnsi"/>
          <w:color w:val="000000" w:themeColor="text1"/>
          <w:szCs w:val="24"/>
        </w:rPr>
      </w:pPr>
    </w:p>
    <w:p w14:paraId="6B254088" w14:textId="77777777" w:rsidR="0092590F" w:rsidRDefault="0092590F" w:rsidP="0092590F">
      <w:pPr>
        <w:jc w:val="both"/>
        <w:rPr>
          <w:rFonts w:asciiTheme="majorHAnsi" w:hAnsiTheme="majorHAnsi" w:cstheme="majorHAnsi"/>
          <w:color w:val="000000" w:themeColor="text1"/>
          <w:szCs w:val="24"/>
        </w:rPr>
      </w:pPr>
    </w:p>
    <w:p w14:paraId="49C53F74" w14:textId="77777777" w:rsidR="0092590F" w:rsidRDefault="0092590F" w:rsidP="0092590F">
      <w:pPr>
        <w:jc w:val="both"/>
        <w:rPr>
          <w:rFonts w:asciiTheme="majorHAnsi" w:hAnsiTheme="majorHAnsi" w:cstheme="majorHAnsi"/>
          <w:color w:val="000000" w:themeColor="text1"/>
          <w:szCs w:val="24"/>
        </w:rPr>
      </w:pPr>
    </w:p>
    <w:p w14:paraId="0122D466" w14:textId="77777777" w:rsidR="0092590F" w:rsidRDefault="0092590F" w:rsidP="0092590F">
      <w:pPr>
        <w:jc w:val="both"/>
        <w:rPr>
          <w:rFonts w:asciiTheme="majorHAnsi" w:hAnsiTheme="majorHAnsi" w:cstheme="majorHAnsi"/>
          <w:color w:val="000000" w:themeColor="text1"/>
          <w:szCs w:val="24"/>
        </w:rPr>
      </w:pPr>
    </w:p>
    <w:p w14:paraId="62B59165" w14:textId="77777777" w:rsidR="0092590F" w:rsidRDefault="0092590F" w:rsidP="0092590F">
      <w:pPr>
        <w:jc w:val="both"/>
        <w:rPr>
          <w:rFonts w:asciiTheme="majorHAnsi" w:hAnsiTheme="majorHAnsi" w:cstheme="majorHAnsi"/>
          <w:color w:val="000000" w:themeColor="text1"/>
          <w:szCs w:val="24"/>
        </w:rPr>
      </w:pPr>
    </w:p>
    <w:p w14:paraId="5C6FCD01" w14:textId="77777777" w:rsidR="0092590F" w:rsidRDefault="0092590F" w:rsidP="0092590F">
      <w:pPr>
        <w:jc w:val="both"/>
        <w:rPr>
          <w:rFonts w:asciiTheme="majorHAnsi" w:hAnsiTheme="majorHAnsi" w:cstheme="majorHAnsi"/>
          <w:color w:val="000000" w:themeColor="text1"/>
          <w:szCs w:val="24"/>
        </w:rPr>
      </w:pPr>
    </w:p>
    <w:p w14:paraId="6D1F9ADF" w14:textId="77777777" w:rsidR="0092590F" w:rsidRDefault="0092590F" w:rsidP="0092590F">
      <w:pPr>
        <w:jc w:val="both"/>
        <w:rPr>
          <w:rFonts w:asciiTheme="majorHAnsi" w:hAnsiTheme="majorHAnsi" w:cstheme="majorHAnsi"/>
          <w:color w:val="000000" w:themeColor="text1"/>
          <w:szCs w:val="24"/>
        </w:rPr>
      </w:pPr>
    </w:p>
    <w:p w14:paraId="45BDAB17" w14:textId="77777777" w:rsidR="0092590F" w:rsidRDefault="0092590F" w:rsidP="0092590F">
      <w:pPr>
        <w:jc w:val="both"/>
        <w:rPr>
          <w:rFonts w:asciiTheme="majorHAnsi" w:hAnsiTheme="majorHAnsi" w:cstheme="majorHAnsi"/>
          <w:color w:val="000000" w:themeColor="text1"/>
          <w:szCs w:val="24"/>
        </w:rPr>
      </w:pPr>
    </w:p>
    <w:p w14:paraId="3BE4D2A5" w14:textId="77777777" w:rsidR="0092590F" w:rsidRDefault="0092590F" w:rsidP="0092590F">
      <w:pPr>
        <w:jc w:val="both"/>
        <w:rPr>
          <w:rFonts w:asciiTheme="majorHAnsi" w:hAnsiTheme="majorHAnsi" w:cstheme="majorHAnsi"/>
          <w:color w:val="000000" w:themeColor="text1"/>
          <w:szCs w:val="24"/>
        </w:rPr>
      </w:pPr>
    </w:p>
    <w:p w14:paraId="2CDDAFC8" w14:textId="71E6268D" w:rsidR="0092590F" w:rsidRPr="005F3D8F" w:rsidRDefault="0092590F" w:rsidP="0092590F">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lastRenderedPageBreak/>
        <w:t>Sector productivo</w:t>
      </w:r>
    </w:p>
    <w:p w14:paraId="35B5A22E" w14:textId="4C274ECA" w:rsidR="0092590F" w:rsidRDefault="0092590F" w:rsidP="0092590F">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Este proyecto se enmarca en el Sector de las </w:t>
      </w:r>
      <w:r w:rsidR="00CC024C">
        <w:rPr>
          <w:rFonts w:asciiTheme="majorHAnsi" w:hAnsiTheme="majorHAnsi" w:cstheme="majorHAnsi"/>
          <w:color w:val="000000" w:themeColor="text1"/>
          <w:szCs w:val="24"/>
        </w:rPr>
        <w:t>Tecnologías</w:t>
      </w:r>
      <w:r>
        <w:rPr>
          <w:rFonts w:asciiTheme="majorHAnsi" w:hAnsiTheme="majorHAnsi" w:cstheme="majorHAnsi"/>
          <w:color w:val="000000" w:themeColor="text1"/>
          <w:szCs w:val="24"/>
        </w:rPr>
        <w:t xml:space="preserve"> de la información y la Comunicación (TIC) en España. Sector actualmente con gran dinamismo y en crecimiento, </w:t>
      </w:r>
      <w:r w:rsidR="00CC024C">
        <w:rPr>
          <w:rFonts w:asciiTheme="majorHAnsi" w:hAnsiTheme="majorHAnsi" w:cstheme="majorHAnsi"/>
          <w:color w:val="000000" w:themeColor="text1"/>
          <w:szCs w:val="24"/>
        </w:rPr>
        <w:t>sobre todo</w:t>
      </w:r>
      <w:r>
        <w:rPr>
          <w:rFonts w:asciiTheme="majorHAnsi" w:hAnsiTheme="majorHAnsi" w:cstheme="majorHAnsi"/>
          <w:color w:val="000000" w:themeColor="text1"/>
          <w:szCs w:val="24"/>
        </w:rPr>
        <w:t xml:space="preserve"> en la rama de Actividades informáticas, que incluye desarrollo de software y consultoría. Aunque existe una alta concentración de empresas y factu</w:t>
      </w:r>
      <w:r w:rsidR="00824138">
        <w:rPr>
          <w:rFonts w:asciiTheme="majorHAnsi" w:hAnsiTheme="majorHAnsi" w:cstheme="majorHAnsi"/>
          <w:color w:val="000000" w:themeColor="text1"/>
          <w:szCs w:val="24"/>
        </w:rPr>
        <w:t xml:space="preserve">ración en Madrid y Cataluña, el modelo de desarrollo de aplicaciones móviles permite operar y competir desde cualquier ubicación, como Cantabria. La tendencia del sector favorece los </w:t>
      </w:r>
      <w:proofErr w:type="gramStart"/>
      <w:r w:rsidR="00824138">
        <w:rPr>
          <w:rFonts w:asciiTheme="majorHAnsi" w:hAnsiTheme="majorHAnsi" w:cstheme="majorHAnsi"/>
          <w:color w:val="000000" w:themeColor="text1"/>
          <w:szCs w:val="24"/>
        </w:rPr>
        <w:t>servicios  de</w:t>
      </w:r>
      <w:proofErr w:type="gramEnd"/>
      <w:r w:rsidR="00824138">
        <w:rPr>
          <w:rFonts w:asciiTheme="majorHAnsi" w:hAnsiTheme="majorHAnsi" w:cstheme="majorHAnsi"/>
          <w:color w:val="000000" w:themeColor="text1"/>
          <w:szCs w:val="24"/>
        </w:rPr>
        <w:t xml:space="preserve"> alto valor añadido </w:t>
      </w:r>
      <w:r w:rsidR="005D4A36">
        <w:rPr>
          <w:rFonts w:asciiTheme="majorHAnsi" w:hAnsiTheme="majorHAnsi" w:cstheme="majorHAnsi"/>
          <w:color w:val="000000" w:themeColor="text1"/>
          <w:szCs w:val="24"/>
        </w:rPr>
        <w:t xml:space="preserve">sobre el software y hardware, donde SSS se posicionaría como un servicio digital especializado </w:t>
      </w:r>
    </w:p>
    <w:p w14:paraId="2C924094" w14:textId="77777777" w:rsidR="005D4A36" w:rsidRDefault="005D4A36" w:rsidP="0092590F">
      <w:pPr>
        <w:jc w:val="both"/>
        <w:rPr>
          <w:rFonts w:asciiTheme="majorHAnsi" w:hAnsiTheme="majorHAnsi" w:cstheme="majorHAnsi"/>
          <w:color w:val="000000" w:themeColor="text1"/>
          <w:szCs w:val="24"/>
        </w:rPr>
      </w:pPr>
    </w:p>
    <w:p w14:paraId="5D73FB29" w14:textId="1BE0F3E9" w:rsidR="005D4A36" w:rsidRDefault="005D4A36" w:rsidP="0092590F">
      <w:p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La empresa:</w:t>
      </w:r>
    </w:p>
    <w:p w14:paraId="510E457A" w14:textId="4FCF8EB3" w:rsidR="005D4A36" w:rsidRDefault="005D4A36" w:rsidP="005D4A36">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Forma jurídica: Para las fases iniciales del proyecto lo obvio seria ser un Empresario Individual – un Autónomo. Esto lo justifico por:</w:t>
      </w:r>
    </w:p>
    <w:p w14:paraId="32008670" w14:textId="50E9E761" w:rsidR="005D4A36" w:rsidRDefault="005D4A36" w:rsidP="005D4A3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Simplicidad: Sencillo y económico</w:t>
      </w:r>
    </w:p>
    <w:p w14:paraId="17FF833F" w14:textId="04291E80" w:rsidR="005D4A36" w:rsidRDefault="005D4A36" w:rsidP="005D4A3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Flexibilidad: Gestión mucho más ágil que una sociedad mercantil.</w:t>
      </w:r>
    </w:p>
    <w:p w14:paraId="30E6A727" w14:textId="6147A353" w:rsidR="005D4A36" w:rsidRDefault="005D4A36" w:rsidP="005D4A36">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Bajo Riesgo Inicial: Como no requiere capital social mínimo, es ideal para un proyecto que comienza </w:t>
      </w:r>
      <w:r w:rsidR="00CC024C">
        <w:rPr>
          <w:rFonts w:asciiTheme="majorHAnsi" w:hAnsiTheme="majorHAnsi" w:cstheme="majorHAnsi"/>
          <w:color w:val="000000" w:themeColor="text1"/>
          <w:szCs w:val="24"/>
        </w:rPr>
        <w:t>sin</w:t>
      </w:r>
      <w:r>
        <w:rPr>
          <w:rFonts w:asciiTheme="majorHAnsi" w:hAnsiTheme="majorHAnsi" w:cstheme="majorHAnsi"/>
          <w:color w:val="000000" w:themeColor="text1"/>
          <w:szCs w:val="24"/>
        </w:rPr>
        <w:t xml:space="preserve"> una gran inversión. </w:t>
      </w:r>
    </w:p>
    <w:p w14:paraId="6D72E817" w14:textId="77777777" w:rsidR="005F3D8F" w:rsidRPr="005F3D8F" w:rsidRDefault="005F3D8F" w:rsidP="005F3D8F">
      <w:pPr>
        <w:jc w:val="both"/>
        <w:rPr>
          <w:rFonts w:asciiTheme="majorHAnsi" w:hAnsiTheme="majorHAnsi" w:cstheme="majorHAnsi"/>
          <w:color w:val="000000" w:themeColor="text1"/>
          <w:szCs w:val="24"/>
        </w:rPr>
      </w:pPr>
    </w:p>
    <w:p w14:paraId="1B26A464" w14:textId="3DF2BE4C" w:rsidR="00CC024C" w:rsidRDefault="00CC024C" w:rsidP="00CC024C">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Tramites de constitución: </w:t>
      </w:r>
    </w:p>
    <w:p w14:paraId="2296D625" w14:textId="457858CD" w:rsidR="00CC024C" w:rsidRDefault="00CC024C" w:rsidP="00CC024C">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Alta en el censo de empresarios, profesionales y retenedores de la Agencia Estatal Tributaria</w:t>
      </w:r>
    </w:p>
    <w:p w14:paraId="008EF3E6" w14:textId="54A1DD9E" w:rsidR="00CC024C" w:rsidRDefault="00AD4B98" w:rsidP="00CC024C">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Alta en el régimen Especial de trabajadores autónomos de la </w:t>
      </w:r>
      <w:proofErr w:type="spellStart"/>
      <w:r>
        <w:rPr>
          <w:rFonts w:asciiTheme="majorHAnsi" w:hAnsiTheme="majorHAnsi" w:cstheme="majorHAnsi"/>
          <w:color w:val="000000" w:themeColor="text1"/>
          <w:szCs w:val="24"/>
        </w:rPr>
        <w:t>Tesoreria</w:t>
      </w:r>
      <w:proofErr w:type="spellEnd"/>
      <w:r>
        <w:rPr>
          <w:rFonts w:asciiTheme="majorHAnsi" w:hAnsiTheme="majorHAnsi" w:cstheme="majorHAnsi"/>
          <w:color w:val="000000" w:themeColor="text1"/>
          <w:szCs w:val="24"/>
        </w:rPr>
        <w:t xml:space="preserve"> General de la Seguridad Social (TGSS)</w:t>
      </w:r>
    </w:p>
    <w:p w14:paraId="3A0C0CA4" w14:textId="37301218" w:rsidR="00AD4B98" w:rsidRDefault="00AD4B98" w:rsidP="00CC024C">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Registro de la marca en la Oficina Española de Patentes y Marcas</w:t>
      </w:r>
    </w:p>
    <w:p w14:paraId="1E44BA36" w14:textId="77777777" w:rsidR="005F3D8F" w:rsidRPr="005F3D8F" w:rsidRDefault="005F3D8F" w:rsidP="005F3D8F">
      <w:pPr>
        <w:jc w:val="both"/>
        <w:rPr>
          <w:rFonts w:asciiTheme="majorHAnsi" w:hAnsiTheme="majorHAnsi" w:cstheme="majorHAnsi"/>
          <w:color w:val="000000" w:themeColor="text1"/>
          <w:szCs w:val="24"/>
        </w:rPr>
      </w:pPr>
    </w:p>
    <w:p w14:paraId="22491D87" w14:textId="3C6DB269" w:rsidR="00AD4B98" w:rsidRDefault="00AD4B98" w:rsidP="00AD4B98">
      <w:pPr>
        <w:pStyle w:val="Prrafodelista"/>
        <w:numPr>
          <w:ilvl w:val="0"/>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Organigrama y Convenio:</w:t>
      </w:r>
    </w:p>
    <w:p w14:paraId="6DC7C907" w14:textId="223DBAAD" w:rsidR="00AD4B98" w:rsidRDefault="00AD4B98" w:rsidP="00AD4B98">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Al ser un proyecto unipersonal, todos los roles (desarrollo, gestión y </w:t>
      </w:r>
      <w:r w:rsidR="007A4E72">
        <w:rPr>
          <w:rFonts w:asciiTheme="majorHAnsi" w:hAnsiTheme="majorHAnsi" w:cstheme="majorHAnsi"/>
          <w:color w:val="000000" w:themeColor="text1"/>
          <w:szCs w:val="24"/>
        </w:rPr>
        <w:t>márquetin</w:t>
      </w:r>
      <w:r>
        <w:rPr>
          <w:rFonts w:asciiTheme="majorHAnsi" w:hAnsiTheme="majorHAnsi" w:cstheme="majorHAnsi"/>
          <w:color w:val="000000" w:themeColor="text1"/>
          <w:szCs w:val="24"/>
        </w:rPr>
        <w:t xml:space="preserve">) recaen sobre </w:t>
      </w:r>
      <w:proofErr w:type="spellStart"/>
      <w:r>
        <w:rPr>
          <w:rFonts w:asciiTheme="majorHAnsi" w:hAnsiTheme="majorHAnsi" w:cstheme="majorHAnsi"/>
          <w:color w:val="000000" w:themeColor="text1"/>
          <w:szCs w:val="24"/>
        </w:rPr>
        <w:t>mi</w:t>
      </w:r>
      <w:proofErr w:type="spellEnd"/>
      <w:r>
        <w:rPr>
          <w:rFonts w:asciiTheme="majorHAnsi" w:hAnsiTheme="majorHAnsi" w:cstheme="majorHAnsi"/>
          <w:color w:val="000000" w:themeColor="text1"/>
          <w:szCs w:val="24"/>
        </w:rPr>
        <w:t xml:space="preserve"> mismo.</w:t>
      </w:r>
    </w:p>
    <w:p w14:paraId="35F162B3" w14:textId="6A5E44AA" w:rsidR="00AD4B98" w:rsidRPr="00CC024C" w:rsidRDefault="007A4E72" w:rsidP="00AD4B98">
      <w:pPr>
        <w:pStyle w:val="Prrafodelista"/>
        <w:numPr>
          <w:ilvl w:val="1"/>
          <w:numId w:val="39"/>
        </w:numPr>
        <w:jc w:val="both"/>
        <w:rPr>
          <w:rFonts w:asciiTheme="majorHAnsi" w:hAnsiTheme="majorHAnsi" w:cstheme="majorHAnsi"/>
          <w:color w:val="000000" w:themeColor="text1"/>
          <w:szCs w:val="24"/>
        </w:rPr>
      </w:pPr>
      <w:r>
        <w:rPr>
          <w:rFonts w:asciiTheme="majorHAnsi" w:hAnsiTheme="majorHAnsi" w:cstheme="majorHAnsi"/>
          <w:color w:val="000000" w:themeColor="text1"/>
          <w:szCs w:val="24"/>
        </w:rPr>
        <w:t>Convenio Colectivo: Sería el Convenio colectivo estatal de empresas de consultoría, tecnologías de la información y estudios de mercado y de la opinión pública.</w:t>
      </w:r>
    </w:p>
    <w:p w14:paraId="7CA9DCB9" w14:textId="77777777" w:rsidR="005F3D8F" w:rsidRPr="00D67EEE" w:rsidRDefault="005F3D8F" w:rsidP="0092590F">
      <w:pPr>
        <w:jc w:val="both"/>
        <w:rPr>
          <w:rFonts w:asciiTheme="majorHAnsi" w:hAnsiTheme="majorHAnsi" w:cstheme="majorHAnsi"/>
          <w:color w:val="000000" w:themeColor="text1"/>
          <w:sz w:val="28"/>
          <w:szCs w:val="28"/>
        </w:rPr>
      </w:pPr>
    </w:p>
    <w:p w14:paraId="705B67FF" w14:textId="6E5C7E2A" w:rsidR="005F3D8F" w:rsidRPr="002A6C38" w:rsidRDefault="005F3D8F" w:rsidP="0092590F">
      <w:pPr>
        <w:jc w:val="both"/>
        <w:rPr>
          <w:rFonts w:asciiTheme="majorHAnsi" w:hAnsiTheme="majorHAnsi" w:cstheme="majorHAnsi"/>
          <w:b/>
          <w:bCs/>
          <w:color w:val="365F91" w:themeColor="accent1" w:themeShade="BF"/>
          <w:sz w:val="28"/>
          <w:szCs w:val="28"/>
        </w:rPr>
      </w:pPr>
      <w:r w:rsidRPr="002A6C38">
        <w:rPr>
          <w:rFonts w:asciiTheme="majorHAnsi" w:hAnsiTheme="majorHAnsi" w:cstheme="majorHAnsi"/>
          <w:b/>
          <w:bCs/>
          <w:color w:val="365F91" w:themeColor="accent1" w:themeShade="BF"/>
          <w:sz w:val="28"/>
          <w:szCs w:val="28"/>
        </w:rPr>
        <w:lastRenderedPageBreak/>
        <w:t xml:space="preserve">Bibliografía: </w:t>
      </w:r>
    </w:p>
    <w:p w14:paraId="42ED3C3A" w14:textId="77777777" w:rsidR="00D67EEE" w:rsidRDefault="00D67EEE" w:rsidP="0092590F">
      <w:pPr>
        <w:jc w:val="both"/>
        <w:rPr>
          <w:rFonts w:asciiTheme="majorHAnsi" w:hAnsiTheme="majorHAnsi" w:cstheme="majorHAnsi"/>
          <w:b/>
          <w:bCs/>
          <w:color w:val="365F91" w:themeColor="accent1" w:themeShade="BF"/>
          <w:szCs w:val="24"/>
        </w:rPr>
      </w:pPr>
    </w:p>
    <w:p w14:paraId="42B7EC96"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Bibliografía</w:t>
      </w:r>
    </w:p>
    <w:p w14:paraId="742848C4" w14:textId="77777777" w:rsidR="00D67EEE" w:rsidRPr="00D67EEE" w:rsidRDefault="00D67EEE" w:rsidP="00D67EEE">
      <w:pPr>
        <w:jc w:val="both"/>
        <w:rPr>
          <w:rFonts w:asciiTheme="majorHAnsi" w:hAnsiTheme="majorHAnsi" w:cstheme="majorHAnsi"/>
          <w:b/>
          <w:bCs/>
          <w:color w:val="000000" w:themeColor="text1"/>
          <w:szCs w:val="24"/>
        </w:rPr>
      </w:pPr>
    </w:p>
    <w:p w14:paraId="487C7340"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Documentación oficial de desarrollo para Android: https://developer.android.com</w:t>
      </w:r>
    </w:p>
    <w:p w14:paraId="695E3564"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 xml:space="preserve">Documentación oficial de </w:t>
      </w:r>
      <w:proofErr w:type="spellStart"/>
      <w:r w:rsidRPr="00D67EEE">
        <w:rPr>
          <w:rFonts w:asciiTheme="majorHAnsi" w:hAnsiTheme="majorHAnsi" w:cstheme="majorHAnsi"/>
          <w:b/>
          <w:bCs/>
          <w:color w:val="000000" w:themeColor="text1"/>
          <w:szCs w:val="24"/>
        </w:rPr>
        <w:t>Firebase</w:t>
      </w:r>
      <w:proofErr w:type="spellEnd"/>
      <w:r w:rsidRPr="00D67EEE">
        <w:rPr>
          <w:rFonts w:asciiTheme="majorHAnsi" w:hAnsiTheme="majorHAnsi" w:cstheme="majorHAnsi"/>
          <w:b/>
          <w:bCs/>
          <w:color w:val="000000" w:themeColor="text1"/>
          <w:szCs w:val="24"/>
        </w:rPr>
        <w:t>: https://firebase.google.com/docs</w:t>
      </w:r>
    </w:p>
    <w:p w14:paraId="5E3320AE"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 xml:space="preserve">Documentación oficial de </w:t>
      </w:r>
      <w:proofErr w:type="spellStart"/>
      <w:r w:rsidRPr="00D67EEE">
        <w:rPr>
          <w:rFonts w:asciiTheme="majorHAnsi" w:hAnsiTheme="majorHAnsi" w:cstheme="majorHAnsi"/>
          <w:b/>
          <w:bCs/>
          <w:color w:val="000000" w:themeColor="text1"/>
          <w:szCs w:val="24"/>
        </w:rPr>
        <w:t>Kotlin</w:t>
      </w:r>
      <w:proofErr w:type="spellEnd"/>
      <w:r w:rsidRPr="00D67EEE">
        <w:rPr>
          <w:rFonts w:asciiTheme="majorHAnsi" w:hAnsiTheme="majorHAnsi" w:cstheme="majorHAnsi"/>
          <w:b/>
          <w:bCs/>
          <w:color w:val="000000" w:themeColor="text1"/>
          <w:szCs w:val="24"/>
        </w:rPr>
        <w:t>: https://kotlinlang.org/docs/reference/</w:t>
      </w:r>
    </w:p>
    <w:p w14:paraId="6A79ADDE"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 xml:space="preserve">Guías y </w:t>
      </w:r>
      <w:proofErr w:type="spellStart"/>
      <w:r w:rsidRPr="00D67EEE">
        <w:rPr>
          <w:rFonts w:asciiTheme="majorHAnsi" w:hAnsiTheme="majorHAnsi" w:cstheme="majorHAnsi"/>
          <w:b/>
          <w:bCs/>
          <w:color w:val="000000" w:themeColor="text1"/>
          <w:szCs w:val="24"/>
        </w:rPr>
        <w:t>Codelabs</w:t>
      </w:r>
      <w:proofErr w:type="spellEnd"/>
      <w:r w:rsidRPr="00D67EEE">
        <w:rPr>
          <w:rFonts w:asciiTheme="majorHAnsi" w:hAnsiTheme="majorHAnsi" w:cstheme="majorHAnsi"/>
          <w:b/>
          <w:bCs/>
          <w:color w:val="000000" w:themeColor="text1"/>
          <w:szCs w:val="24"/>
        </w:rPr>
        <w:t xml:space="preserve"> de Google </w:t>
      </w:r>
      <w:proofErr w:type="spellStart"/>
      <w:r w:rsidRPr="00D67EEE">
        <w:rPr>
          <w:rFonts w:asciiTheme="majorHAnsi" w:hAnsiTheme="majorHAnsi" w:cstheme="majorHAnsi"/>
          <w:b/>
          <w:bCs/>
          <w:color w:val="000000" w:themeColor="text1"/>
          <w:szCs w:val="24"/>
        </w:rPr>
        <w:t>Developers</w:t>
      </w:r>
      <w:proofErr w:type="spellEnd"/>
      <w:r w:rsidRPr="00D67EEE">
        <w:rPr>
          <w:rFonts w:asciiTheme="majorHAnsi" w:hAnsiTheme="majorHAnsi" w:cstheme="majorHAnsi"/>
          <w:b/>
          <w:bCs/>
          <w:color w:val="000000" w:themeColor="text1"/>
          <w:szCs w:val="24"/>
        </w:rPr>
        <w:t>: https://codelabs.developers.google.com</w:t>
      </w:r>
    </w:p>
    <w:p w14:paraId="591004C0" w14:textId="77777777" w:rsidR="00D67EEE" w:rsidRPr="00D67EEE"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 xml:space="preserve">Foros de la comunidad de </w:t>
      </w:r>
      <w:proofErr w:type="spellStart"/>
      <w:r w:rsidRPr="00D67EEE">
        <w:rPr>
          <w:rFonts w:asciiTheme="majorHAnsi" w:hAnsiTheme="majorHAnsi" w:cstheme="majorHAnsi"/>
          <w:b/>
          <w:bCs/>
          <w:color w:val="000000" w:themeColor="text1"/>
          <w:szCs w:val="24"/>
        </w:rPr>
        <w:t>Stack</w:t>
      </w:r>
      <w:proofErr w:type="spellEnd"/>
      <w:r w:rsidRPr="00D67EEE">
        <w:rPr>
          <w:rFonts w:asciiTheme="majorHAnsi" w:hAnsiTheme="majorHAnsi" w:cstheme="majorHAnsi"/>
          <w:b/>
          <w:bCs/>
          <w:color w:val="000000" w:themeColor="text1"/>
          <w:szCs w:val="24"/>
        </w:rPr>
        <w:t xml:space="preserve"> </w:t>
      </w:r>
      <w:proofErr w:type="spellStart"/>
      <w:r w:rsidRPr="00D67EEE">
        <w:rPr>
          <w:rFonts w:asciiTheme="majorHAnsi" w:hAnsiTheme="majorHAnsi" w:cstheme="majorHAnsi"/>
          <w:b/>
          <w:bCs/>
          <w:color w:val="000000" w:themeColor="text1"/>
          <w:szCs w:val="24"/>
        </w:rPr>
        <w:t>Overflow</w:t>
      </w:r>
      <w:proofErr w:type="spellEnd"/>
      <w:r w:rsidRPr="00D67EEE">
        <w:rPr>
          <w:rFonts w:asciiTheme="majorHAnsi" w:hAnsiTheme="majorHAnsi" w:cstheme="majorHAnsi"/>
          <w:b/>
          <w:bCs/>
          <w:color w:val="000000" w:themeColor="text1"/>
          <w:szCs w:val="24"/>
        </w:rPr>
        <w:t>: https://stackoverflow.com</w:t>
      </w:r>
    </w:p>
    <w:p w14:paraId="0F9DE06B" w14:textId="56931131" w:rsidR="005F3D8F" w:rsidRDefault="00D67EEE" w:rsidP="00D67EEE">
      <w:pPr>
        <w:jc w:val="both"/>
        <w:rPr>
          <w:rFonts w:asciiTheme="majorHAnsi" w:hAnsiTheme="majorHAnsi" w:cstheme="majorHAnsi"/>
          <w:b/>
          <w:bCs/>
          <w:color w:val="000000" w:themeColor="text1"/>
          <w:szCs w:val="24"/>
        </w:rPr>
      </w:pPr>
      <w:r w:rsidRPr="00D67EEE">
        <w:rPr>
          <w:rFonts w:asciiTheme="majorHAnsi" w:hAnsiTheme="majorHAnsi" w:cstheme="majorHAnsi"/>
          <w:b/>
          <w:bCs/>
          <w:color w:val="000000" w:themeColor="text1"/>
          <w:szCs w:val="24"/>
        </w:rPr>
        <w:t xml:space="preserve">Tutoriales y artículos de blogs especializados como Medium, </w:t>
      </w:r>
      <w:proofErr w:type="spellStart"/>
      <w:r w:rsidRPr="00D67EEE">
        <w:rPr>
          <w:rFonts w:asciiTheme="majorHAnsi" w:hAnsiTheme="majorHAnsi" w:cstheme="majorHAnsi"/>
          <w:b/>
          <w:bCs/>
          <w:color w:val="000000" w:themeColor="text1"/>
          <w:szCs w:val="24"/>
        </w:rPr>
        <w:t>ProAndroidDev</w:t>
      </w:r>
      <w:proofErr w:type="spellEnd"/>
      <w:r w:rsidRPr="00D67EEE">
        <w:rPr>
          <w:rFonts w:asciiTheme="majorHAnsi" w:hAnsiTheme="majorHAnsi" w:cstheme="majorHAnsi"/>
          <w:b/>
          <w:bCs/>
          <w:color w:val="000000" w:themeColor="text1"/>
          <w:szCs w:val="24"/>
        </w:rPr>
        <w:t>, etc.</w:t>
      </w:r>
    </w:p>
    <w:p w14:paraId="0A9FC5CF" w14:textId="77777777" w:rsidR="00D67EEE" w:rsidRDefault="00D67EEE" w:rsidP="00D67EEE">
      <w:pPr>
        <w:jc w:val="both"/>
        <w:rPr>
          <w:rFonts w:asciiTheme="majorHAnsi" w:hAnsiTheme="majorHAnsi" w:cstheme="majorHAnsi"/>
          <w:b/>
          <w:bCs/>
          <w:color w:val="000000" w:themeColor="text1"/>
          <w:szCs w:val="24"/>
        </w:rPr>
      </w:pPr>
    </w:p>
    <w:p w14:paraId="412981C4" w14:textId="77777777" w:rsidR="00D67EEE" w:rsidRPr="00D67EEE" w:rsidRDefault="00D67EEE" w:rsidP="00D67EEE">
      <w:pPr>
        <w:jc w:val="both"/>
        <w:rPr>
          <w:rFonts w:asciiTheme="majorHAnsi" w:hAnsiTheme="majorHAnsi" w:cstheme="majorHAnsi"/>
          <w:b/>
          <w:bCs/>
          <w:color w:val="000000" w:themeColor="text1"/>
          <w:szCs w:val="24"/>
        </w:rPr>
      </w:pPr>
    </w:p>
    <w:sectPr w:rsidR="00D67EEE" w:rsidRPr="00D67EEE" w:rsidSect="000118EC">
      <w:footerReference w:type="default" r:id="rId24"/>
      <w:pgSz w:w="12240" w:h="15840"/>
      <w:pgMar w:top="1701" w:right="1701" w:bottom="1417" w:left="198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512AE" w14:textId="77777777" w:rsidR="00263BCC" w:rsidRPr="000118EC" w:rsidRDefault="00263BCC">
      <w:pPr>
        <w:spacing w:after="0" w:line="240" w:lineRule="auto"/>
      </w:pPr>
      <w:r w:rsidRPr="000118EC">
        <w:separator/>
      </w:r>
    </w:p>
  </w:endnote>
  <w:endnote w:type="continuationSeparator" w:id="0">
    <w:p w14:paraId="5D85C53B" w14:textId="77777777" w:rsidR="00263BCC" w:rsidRPr="000118EC" w:rsidRDefault="00263BCC">
      <w:pPr>
        <w:spacing w:after="0" w:line="240" w:lineRule="auto"/>
      </w:pPr>
      <w:r w:rsidRPr="000118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AC62C" w14:textId="77777777" w:rsidR="002E71AD" w:rsidRPr="000118EC" w:rsidRDefault="00000000">
    <w:pPr>
      <w:pStyle w:val="Piedepgina"/>
      <w:jc w:val="center"/>
    </w:pPr>
    <w:r w:rsidRPr="000118EC">
      <w:fldChar w:fldCharType="begin"/>
    </w:r>
    <w:r w:rsidRPr="000118EC">
      <w:instrText>PAGE</w:instrText>
    </w:r>
    <w:r w:rsidRPr="000118EC">
      <w:fldChar w:fldCharType="separate"/>
    </w:r>
    <w:r w:rsidR="000118EC" w:rsidRPr="000118EC">
      <w:t>1</w:t>
    </w:r>
    <w:r w:rsidRPr="000118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193C9" w14:textId="77777777" w:rsidR="00263BCC" w:rsidRPr="000118EC" w:rsidRDefault="00263BCC">
      <w:pPr>
        <w:spacing w:after="0" w:line="240" w:lineRule="auto"/>
      </w:pPr>
      <w:r w:rsidRPr="000118EC">
        <w:separator/>
      </w:r>
    </w:p>
  </w:footnote>
  <w:footnote w:type="continuationSeparator" w:id="0">
    <w:p w14:paraId="586D678D" w14:textId="77777777" w:rsidR="00263BCC" w:rsidRPr="000118EC" w:rsidRDefault="00263BCC">
      <w:pPr>
        <w:spacing w:after="0" w:line="240" w:lineRule="auto"/>
      </w:pPr>
      <w:r w:rsidRPr="000118E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610DDA"/>
    <w:multiLevelType w:val="multilevel"/>
    <w:tmpl w:val="26A4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C735D0"/>
    <w:multiLevelType w:val="multilevel"/>
    <w:tmpl w:val="3D98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572222"/>
    <w:multiLevelType w:val="multilevel"/>
    <w:tmpl w:val="4DF0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41063F"/>
    <w:multiLevelType w:val="hybridMultilevel"/>
    <w:tmpl w:val="8C40FC0A"/>
    <w:lvl w:ilvl="0" w:tplc="E0EA139A">
      <w:numFmt w:val="bullet"/>
      <w:lvlText w:val="-"/>
      <w:lvlJc w:val="left"/>
      <w:pPr>
        <w:ind w:left="2160" w:hanging="360"/>
      </w:pPr>
      <w:rPr>
        <w:rFonts w:ascii="Aptos" w:eastAsiaTheme="minorHAnsi" w:hAnsi="Aptos" w:cstheme="minorBidi"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0D9543C2"/>
    <w:multiLevelType w:val="multilevel"/>
    <w:tmpl w:val="440C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F4010"/>
    <w:multiLevelType w:val="multilevel"/>
    <w:tmpl w:val="AB9C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62FF0"/>
    <w:multiLevelType w:val="multilevel"/>
    <w:tmpl w:val="8B0CB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2E7E25"/>
    <w:multiLevelType w:val="multilevel"/>
    <w:tmpl w:val="581A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81A27"/>
    <w:multiLevelType w:val="multilevel"/>
    <w:tmpl w:val="F4B2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7100B"/>
    <w:multiLevelType w:val="multilevel"/>
    <w:tmpl w:val="527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4602C"/>
    <w:multiLevelType w:val="multilevel"/>
    <w:tmpl w:val="AA48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D2AA6"/>
    <w:multiLevelType w:val="multilevel"/>
    <w:tmpl w:val="B3B4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5728E5"/>
    <w:multiLevelType w:val="multilevel"/>
    <w:tmpl w:val="1AFE0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2142E"/>
    <w:multiLevelType w:val="multilevel"/>
    <w:tmpl w:val="A968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81E00"/>
    <w:multiLevelType w:val="multilevel"/>
    <w:tmpl w:val="25B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2D3928"/>
    <w:multiLevelType w:val="multilevel"/>
    <w:tmpl w:val="EF2C1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971C44"/>
    <w:multiLevelType w:val="multilevel"/>
    <w:tmpl w:val="0DC6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344DE"/>
    <w:multiLevelType w:val="multilevel"/>
    <w:tmpl w:val="52DE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53811"/>
    <w:multiLevelType w:val="multilevel"/>
    <w:tmpl w:val="41DE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BE187D"/>
    <w:multiLevelType w:val="multilevel"/>
    <w:tmpl w:val="42FA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1762C"/>
    <w:multiLevelType w:val="multilevel"/>
    <w:tmpl w:val="83CC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DA205E"/>
    <w:multiLevelType w:val="hybridMultilevel"/>
    <w:tmpl w:val="5930E59E"/>
    <w:lvl w:ilvl="0" w:tplc="0C0A0013">
      <w:start w:val="1"/>
      <w:numFmt w:val="upperRoman"/>
      <w:lvlText w:val="%1."/>
      <w:lvlJc w:val="right"/>
      <w:pPr>
        <w:ind w:left="720" w:hanging="360"/>
      </w:pPr>
      <w:rPr>
        <w:rFonts w:hint="default"/>
      </w:rPr>
    </w:lvl>
    <w:lvl w:ilvl="1" w:tplc="0C0A0017">
      <w:start w:val="1"/>
      <w:numFmt w:val="lowerLetter"/>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774548F"/>
    <w:multiLevelType w:val="multilevel"/>
    <w:tmpl w:val="68C0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B5707"/>
    <w:multiLevelType w:val="hybridMultilevel"/>
    <w:tmpl w:val="E5BE34A0"/>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3" w15:restartNumberingAfterBreak="0">
    <w:nsid w:val="6D9A6E35"/>
    <w:multiLevelType w:val="multilevel"/>
    <w:tmpl w:val="7CAE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673F17"/>
    <w:multiLevelType w:val="multilevel"/>
    <w:tmpl w:val="3BC0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A646B"/>
    <w:multiLevelType w:val="hybridMultilevel"/>
    <w:tmpl w:val="6A221EAC"/>
    <w:lvl w:ilvl="0" w:tplc="8E86535C">
      <w:start w:val="17"/>
      <w:numFmt w:val="bullet"/>
      <w:lvlText w:val="-"/>
      <w:lvlJc w:val="left"/>
      <w:pPr>
        <w:ind w:left="1080"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3C2656"/>
    <w:multiLevelType w:val="multilevel"/>
    <w:tmpl w:val="C3F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EB7145"/>
    <w:multiLevelType w:val="multilevel"/>
    <w:tmpl w:val="55F4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2B1215"/>
    <w:multiLevelType w:val="multilevel"/>
    <w:tmpl w:val="D31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458754">
    <w:abstractNumId w:val="8"/>
  </w:num>
  <w:num w:numId="2" w16cid:durableId="464785164">
    <w:abstractNumId w:val="6"/>
  </w:num>
  <w:num w:numId="3" w16cid:durableId="916862735">
    <w:abstractNumId w:val="5"/>
  </w:num>
  <w:num w:numId="4" w16cid:durableId="884873588">
    <w:abstractNumId w:val="4"/>
  </w:num>
  <w:num w:numId="5" w16cid:durableId="828987025">
    <w:abstractNumId w:val="7"/>
  </w:num>
  <w:num w:numId="6" w16cid:durableId="823467880">
    <w:abstractNumId w:val="3"/>
  </w:num>
  <w:num w:numId="7" w16cid:durableId="1265697494">
    <w:abstractNumId w:val="2"/>
  </w:num>
  <w:num w:numId="8" w16cid:durableId="9306199">
    <w:abstractNumId w:val="1"/>
  </w:num>
  <w:num w:numId="9" w16cid:durableId="1571579046">
    <w:abstractNumId w:val="0"/>
  </w:num>
  <w:num w:numId="10" w16cid:durableId="56903964">
    <w:abstractNumId w:val="36"/>
  </w:num>
  <w:num w:numId="11" w16cid:durableId="382561339">
    <w:abstractNumId w:val="11"/>
  </w:num>
  <w:num w:numId="12" w16cid:durableId="1409496188">
    <w:abstractNumId w:val="27"/>
  </w:num>
  <w:num w:numId="13" w16cid:durableId="1081561108">
    <w:abstractNumId w:val="30"/>
  </w:num>
  <w:num w:numId="14" w16cid:durableId="1867281499">
    <w:abstractNumId w:val="12"/>
  </w:num>
  <w:num w:numId="15" w16cid:durableId="874538576">
    <w:abstractNumId w:val="32"/>
  </w:num>
  <w:num w:numId="16" w16cid:durableId="366836047">
    <w:abstractNumId w:val="16"/>
  </w:num>
  <w:num w:numId="17" w16cid:durableId="237787236">
    <w:abstractNumId w:val="17"/>
  </w:num>
  <w:num w:numId="18" w16cid:durableId="1671788609">
    <w:abstractNumId w:val="21"/>
  </w:num>
  <w:num w:numId="19" w16cid:durableId="1826627405">
    <w:abstractNumId w:val="22"/>
  </w:num>
  <w:num w:numId="20" w16cid:durableId="1983119484">
    <w:abstractNumId w:val="15"/>
  </w:num>
  <w:num w:numId="21" w16cid:durableId="139469647">
    <w:abstractNumId w:val="24"/>
  </w:num>
  <w:num w:numId="22" w16cid:durableId="419185427">
    <w:abstractNumId w:val="23"/>
  </w:num>
  <w:num w:numId="23" w16cid:durableId="742722200">
    <w:abstractNumId w:val="33"/>
  </w:num>
  <w:num w:numId="24" w16cid:durableId="73361514">
    <w:abstractNumId w:val="19"/>
  </w:num>
  <w:num w:numId="25" w16cid:durableId="1672181024">
    <w:abstractNumId w:val="37"/>
  </w:num>
  <w:num w:numId="26" w16cid:durableId="1856966335">
    <w:abstractNumId w:val="14"/>
  </w:num>
  <w:num w:numId="27" w16cid:durableId="263732264">
    <w:abstractNumId w:val="34"/>
  </w:num>
  <w:num w:numId="28" w16cid:durableId="948318295">
    <w:abstractNumId w:val="38"/>
  </w:num>
  <w:num w:numId="29" w16cid:durableId="7099863">
    <w:abstractNumId w:val="25"/>
  </w:num>
  <w:num w:numId="30" w16cid:durableId="569266610">
    <w:abstractNumId w:val="29"/>
  </w:num>
  <w:num w:numId="31" w16cid:durableId="374308124">
    <w:abstractNumId w:val="26"/>
  </w:num>
  <w:num w:numId="32" w16cid:durableId="529416382">
    <w:abstractNumId w:val="9"/>
  </w:num>
  <w:num w:numId="33" w16cid:durableId="699745596">
    <w:abstractNumId w:val="13"/>
  </w:num>
  <w:num w:numId="34" w16cid:durableId="193006005">
    <w:abstractNumId w:val="31"/>
  </w:num>
  <w:num w:numId="35" w16cid:durableId="210506690">
    <w:abstractNumId w:val="10"/>
  </w:num>
  <w:num w:numId="36" w16cid:durableId="1986930638">
    <w:abstractNumId w:val="20"/>
  </w:num>
  <w:num w:numId="37" w16cid:durableId="605309757">
    <w:abstractNumId w:val="28"/>
  </w:num>
  <w:num w:numId="38" w16cid:durableId="757562733">
    <w:abstractNumId w:val="18"/>
  </w:num>
  <w:num w:numId="39" w16cid:durableId="1129885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8EC"/>
    <w:rsid w:val="00027DDC"/>
    <w:rsid w:val="00034616"/>
    <w:rsid w:val="000366A8"/>
    <w:rsid w:val="00051058"/>
    <w:rsid w:val="0006063C"/>
    <w:rsid w:val="000664DC"/>
    <w:rsid w:val="000758BD"/>
    <w:rsid w:val="0007726F"/>
    <w:rsid w:val="00087AC7"/>
    <w:rsid w:val="00093034"/>
    <w:rsid w:val="0009521A"/>
    <w:rsid w:val="000A512F"/>
    <w:rsid w:val="000A60E9"/>
    <w:rsid w:val="000D4788"/>
    <w:rsid w:val="000E34C7"/>
    <w:rsid w:val="000E7C01"/>
    <w:rsid w:val="000F19AE"/>
    <w:rsid w:val="0010567E"/>
    <w:rsid w:val="00106DFF"/>
    <w:rsid w:val="00111639"/>
    <w:rsid w:val="00112703"/>
    <w:rsid w:val="00115364"/>
    <w:rsid w:val="00121376"/>
    <w:rsid w:val="00124307"/>
    <w:rsid w:val="001257CA"/>
    <w:rsid w:val="00145554"/>
    <w:rsid w:val="0015074B"/>
    <w:rsid w:val="00166943"/>
    <w:rsid w:val="0017109D"/>
    <w:rsid w:val="0017184B"/>
    <w:rsid w:val="00180D84"/>
    <w:rsid w:val="001A7917"/>
    <w:rsid w:val="001B1944"/>
    <w:rsid w:val="001B2349"/>
    <w:rsid w:val="001C233A"/>
    <w:rsid w:val="001D0896"/>
    <w:rsid w:val="001E557E"/>
    <w:rsid w:val="002334E4"/>
    <w:rsid w:val="00256D64"/>
    <w:rsid w:val="00261475"/>
    <w:rsid w:val="00263729"/>
    <w:rsid w:val="00263BCC"/>
    <w:rsid w:val="00281F7A"/>
    <w:rsid w:val="00291EA9"/>
    <w:rsid w:val="0029639D"/>
    <w:rsid w:val="002A3091"/>
    <w:rsid w:val="002A6C38"/>
    <w:rsid w:val="002C3646"/>
    <w:rsid w:val="002C3738"/>
    <w:rsid w:val="002E2FEA"/>
    <w:rsid w:val="002E71AD"/>
    <w:rsid w:val="002E73E8"/>
    <w:rsid w:val="0030280C"/>
    <w:rsid w:val="00302C4C"/>
    <w:rsid w:val="00311155"/>
    <w:rsid w:val="00315018"/>
    <w:rsid w:val="00326F90"/>
    <w:rsid w:val="00330397"/>
    <w:rsid w:val="00337264"/>
    <w:rsid w:val="00340ACF"/>
    <w:rsid w:val="00343CCB"/>
    <w:rsid w:val="003464DC"/>
    <w:rsid w:val="003507A5"/>
    <w:rsid w:val="00351F06"/>
    <w:rsid w:val="0037312E"/>
    <w:rsid w:val="00373824"/>
    <w:rsid w:val="003738CD"/>
    <w:rsid w:val="00376F62"/>
    <w:rsid w:val="003803C3"/>
    <w:rsid w:val="00383D75"/>
    <w:rsid w:val="003875D4"/>
    <w:rsid w:val="00397E50"/>
    <w:rsid w:val="003A6732"/>
    <w:rsid w:val="003B47C4"/>
    <w:rsid w:val="003B6A8D"/>
    <w:rsid w:val="003C4DA1"/>
    <w:rsid w:val="003D1330"/>
    <w:rsid w:val="003E4591"/>
    <w:rsid w:val="003E6834"/>
    <w:rsid w:val="003F231F"/>
    <w:rsid w:val="003F483C"/>
    <w:rsid w:val="004009F3"/>
    <w:rsid w:val="00403664"/>
    <w:rsid w:val="004372DA"/>
    <w:rsid w:val="00440E4D"/>
    <w:rsid w:val="00457E72"/>
    <w:rsid w:val="00460BF3"/>
    <w:rsid w:val="0046312F"/>
    <w:rsid w:val="004934DC"/>
    <w:rsid w:val="004C631D"/>
    <w:rsid w:val="004D1491"/>
    <w:rsid w:val="004E36C7"/>
    <w:rsid w:val="004F41E4"/>
    <w:rsid w:val="00504241"/>
    <w:rsid w:val="00506FA3"/>
    <w:rsid w:val="00511E8A"/>
    <w:rsid w:val="00514204"/>
    <w:rsid w:val="005341ED"/>
    <w:rsid w:val="00555C4B"/>
    <w:rsid w:val="00560709"/>
    <w:rsid w:val="00561712"/>
    <w:rsid w:val="0057415B"/>
    <w:rsid w:val="00585E58"/>
    <w:rsid w:val="00586DAB"/>
    <w:rsid w:val="0058730E"/>
    <w:rsid w:val="00590269"/>
    <w:rsid w:val="00596D2F"/>
    <w:rsid w:val="005A2643"/>
    <w:rsid w:val="005A3423"/>
    <w:rsid w:val="005B5442"/>
    <w:rsid w:val="005C744A"/>
    <w:rsid w:val="005D4A36"/>
    <w:rsid w:val="005F3D8F"/>
    <w:rsid w:val="005F4EC3"/>
    <w:rsid w:val="00601077"/>
    <w:rsid w:val="00605FFD"/>
    <w:rsid w:val="00613F53"/>
    <w:rsid w:val="0061688A"/>
    <w:rsid w:val="00627D21"/>
    <w:rsid w:val="0065181F"/>
    <w:rsid w:val="00654773"/>
    <w:rsid w:val="006649BE"/>
    <w:rsid w:val="00667947"/>
    <w:rsid w:val="00671C59"/>
    <w:rsid w:val="006826CD"/>
    <w:rsid w:val="006836A4"/>
    <w:rsid w:val="00686E87"/>
    <w:rsid w:val="00693C7F"/>
    <w:rsid w:val="006A12BD"/>
    <w:rsid w:val="006C3C74"/>
    <w:rsid w:val="006D1689"/>
    <w:rsid w:val="006E120A"/>
    <w:rsid w:val="0071051B"/>
    <w:rsid w:val="007152CD"/>
    <w:rsid w:val="007350A6"/>
    <w:rsid w:val="00735329"/>
    <w:rsid w:val="007374EE"/>
    <w:rsid w:val="00747685"/>
    <w:rsid w:val="007616BD"/>
    <w:rsid w:val="00766D4B"/>
    <w:rsid w:val="00773FAE"/>
    <w:rsid w:val="00777D9D"/>
    <w:rsid w:val="0078182C"/>
    <w:rsid w:val="007839D2"/>
    <w:rsid w:val="007A036E"/>
    <w:rsid w:val="007A12D0"/>
    <w:rsid w:val="007A2713"/>
    <w:rsid w:val="007A41CA"/>
    <w:rsid w:val="007A4E72"/>
    <w:rsid w:val="007A7B84"/>
    <w:rsid w:val="007B205F"/>
    <w:rsid w:val="007B7A7C"/>
    <w:rsid w:val="007C04D0"/>
    <w:rsid w:val="007D6969"/>
    <w:rsid w:val="007E215D"/>
    <w:rsid w:val="007E5EF5"/>
    <w:rsid w:val="007E78C2"/>
    <w:rsid w:val="007F078B"/>
    <w:rsid w:val="007F2F82"/>
    <w:rsid w:val="007F4393"/>
    <w:rsid w:val="007F5FDD"/>
    <w:rsid w:val="00824138"/>
    <w:rsid w:val="00832966"/>
    <w:rsid w:val="00851B44"/>
    <w:rsid w:val="00854E90"/>
    <w:rsid w:val="008640F9"/>
    <w:rsid w:val="00873631"/>
    <w:rsid w:val="008766D0"/>
    <w:rsid w:val="008A3652"/>
    <w:rsid w:val="008B61E4"/>
    <w:rsid w:val="008B63A6"/>
    <w:rsid w:val="008B73D4"/>
    <w:rsid w:val="008C13E1"/>
    <w:rsid w:val="008C47A4"/>
    <w:rsid w:val="008D56F9"/>
    <w:rsid w:val="008F4FF3"/>
    <w:rsid w:val="008F57B0"/>
    <w:rsid w:val="00900E86"/>
    <w:rsid w:val="00905C22"/>
    <w:rsid w:val="0092590F"/>
    <w:rsid w:val="00934210"/>
    <w:rsid w:val="00943D39"/>
    <w:rsid w:val="00953ECC"/>
    <w:rsid w:val="00954308"/>
    <w:rsid w:val="00975706"/>
    <w:rsid w:val="00980CD1"/>
    <w:rsid w:val="00986A2E"/>
    <w:rsid w:val="009A10EA"/>
    <w:rsid w:val="009B292E"/>
    <w:rsid w:val="009C25FA"/>
    <w:rsid w:val="009C37DD"/>
    <w:rsid w:val="009C4A3A"/>
    <w:rsid w:val="009C5243"/>
    <w:rsid w:val="009C7D37"/>
    <w:rsid w:val="009D54A2"/>
    <w:rsid w:val="009E3E0B"/>
    <w:rsid w:val="009E6179"/>
    <w:rsid w:val="00A01E5E"/>
    <w:rsid w:val="00A1399D"/>
    <w:rsid w:val="00A2043D"/>
    <w:rsid w:val="00A2257F"/>
    <w:rsid w:val="00A26BB2"/>
    <w:rsid w:val="00A319CF"/>
    <w:rsid w:val="00A4155B"/>
    <w:rsid w:val="00A429B4"/>
    <w:rsid w:val="00A52213"/>
    <w:rsid w:val="00A60BD7"/>
    <w:rsid w:val="00A6236D"/>
    <w:rsid w:val="00A67485"/>
    <w:rsid w:val="00A67DEA"/>
    <w:rsid w:val="00A70229"/>
    <w:rsid w:val="00A77C71"/>
    <w:rsid w:val="00A8396F"/>
    <w:rsid w:val="00A84891"/>
    <w:rsid w:val="00A93065"/>
    <w:rsid w:val="00A97D30"/>
    <w:rsid w:val="00AA1D8D"/>
    <w:rsid w:val="00AC4F8A"/>
    <w:rsid w:val="00AC5BFA"/>
    <w:rsid w:val="00AD14A4"/>
    <w:rsid w:val="00AD2CFE"/>
    <w:rsid w:val="00AD4B98"/>
    <w:rsid w:val="00AF781F"/>
    <w:rsid w:val="00B0226D"/>
    <w:rsid w:val="00B31404"/>
    <w:rsid w:val="00B436FA"/>
    <w:rsid w:val="00B45210"/>
    <w:rsid w:val="00B47730"/>
    <w:rsid w:val="00B47A3E"/>
    <w:rsid w:val="00B5728D"/>
    <w:rsid w:val="00B63B24"/>
    <w:rsid w:val="00B66B89"/>
    <w:rsid w:val="00B71EF8"/>
    <w:rsid w:val="00B76605"/>
    <w:rsid w:val="00BA4FE6"/>
    <w:rsid w:val="00BB21A1"/>
    <w:rsid w:val="00BC1B05"/>
    <w:rsid w:val="00BD7391"/>
    <w:rsid w:val="00BF0082"/>
    <w:rsid w:val="00C01BB1"/>
    <w:rsid w:val="00C03B4D"/>
    <w:rsid w:val="00C133F0"/>
    <w:rsid w:val="00C147A2"/>
    <w:rsid w:val="00C20A9D"/>
    <w:rsid w:val="00C27DDB"/>
    <w:rsid w:val="00C3316F"/>
    <w:rsid w:val="00C368FB"/>
    <w:rsid w:val="00C42988"/>
    <w:rsid w:val="00C54C4F"/>
    <w:rsid w:val="00C57D12"/>
    <w:rsid w:val="00C57DBB"/>
    <w:rsid w:val="00C6483C"/>
    <w:rsid w:val="00C75780"/>
    <w:rsid w:val="00C87882"/>
    <w:rsid w:val="00C92553"/>
    <w:rsid w:val="00C92C7F"/>
    <w:rsid w:val="00C96DE8"/>
    <w:rsid w:val="00CA2842"/>
    <w:rsid w:val="00CA2924"/>
    <w:rsid w:val="00CA538E"/>
    <w:rsid w:val="00CB0664"/>
    <w:rsid w:val="00CB4760"/>
    <w:rsid w:val="00CB541A"/>
    <w:rsid w:val="00CB7714"/>
    <w:rsid w:val="00CC024C"/>
    <w:rsid w:val="00CC2273"/>
    <w:rsid w:val="00CC3D28"/>
    <w:rsid w:val="00CE05DD"/>
    <w:rsid w:val="00CE134E"/>
    <w:rsid w:val="00CE6F1D"/>
    <w:rsid w:val="00D01ABB"/>
    <w:rsid w:val="00D67EEE"/>
    <w:rsid w:val="00D72DA0"/>
    <w:rsid w:val="00D80369"/>
    <w:rsid w:val="00D84E74"/>
    <w:rsid w:val="00D91EB6"/>
    <w:rsid w:val="00D949FD"/>
    <w:rsid w:val="00DA4F1E"/>
    <w:rsid w:val="00DA64D3"/>
    <w:rsid w:val="00DB2E28"/>
    <w:rsid w:val="00DB7386"/>
    <w:rsid w:val="00DC590D"/>
    <w:rsid w:val="00DD37C1"/>
    <w:rsid w:val="00DD6698"/>
    <w:rsid w:val="00DE3F17"/>
    <w:rsid w:val="00DE667E"/>
    <w:rsid w:val="00DF0983"/>
    <w:rsid w:val="00DF1FB3"/>
    <w:rsid w:val="00DF2952"/>
    <w:rsid w:val="00DF49BC"/>
    <w:rsid w:val="00E00BB7"/>
    <w:rsid w:val="00E0181F"/>
    <w:rsid w:val="00E06D00"/>
    <w:rsid w:val="00E10719"/>
    <w:rsid w:val="00E12B53"/>
    <w:rsid w:val="00E16DF5"/>
    <w:rsid w:val="00E24597"/>
    <w:rsid w:val="00E325DD"/>
    <w:rsid w:val="00E971F6"/>
    <w:rsid w:val="00EA7F5E"/>
    <w:rsid w:val="00EB2C7B"/>
    <w:rsid w:val="00EB6BCA"/>
    <w:rsid w:val="00EC61FD"/>
    <w:rsid w:val="00ED5160"/>
    <w:rsid w:val="00EE704D"/>
    <w:rsid w:val="00EE7369"/>
    <w:rsid w:val="00F1777C"/>
    <w:rsid w:val="00F25B03"/>
    <w:rsid w:val="00F34AB5"/>
    <w:rsid w:val="00F449C3"/>
    <w:rsid w:val="00F657A1"/>
    <w:rsid w:val="00F67E49"/>
    <w:rsid w:val="00F77515"/>
    <w:rsid w:val="00F77791"/>
    <w:rsid w:val="00F8776B"/>
    <w:rsid w:val="00F9437C"/>
    <w:rsid w:val="00F95F5C"/>
    <w:rsid w:val="00FA2ECA"/>
    <w:rsid w:val="00FA517C"/>
    <w:rsid w:val="00FC693F"/>
    <w:rsid w:val="00FD7375"/>
    <w:rsid w:val="00FE1BAA"/>
    <w:rsid w:val="00FF6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4DDE94"/>
  <w14:defaultImageDpi w14:val="300"/>
  <w15:docId w15:val="{99738776-8789-472D-97AE-0DF26566B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token-text-secondary">
    <w:name w:val="text-token-text-secondary"/>
    <w:basedOn w:val="Fuentedeprrafopredeter"/>
    <w:rsid w:val="000118EC"/>
  </w:style>
  <w:style w:type="paragraph" w:styleId="TDC1">
    <w:name w:val="toc 1"/>
    <w:basedOn w:val="Normal"/>
    <w:next w:val="Normal"/>
    <w:autoRedefine/>
    <w:uiPriority w:val="39"/>
    <w:unhideWhenUsed/>
    <w:rsid w:val="00A2257F"/>
    <w:pPr>
      <w:spacing w:after="100"/>
    </w:pPr>
  </w:style>
  <w:style w:type="character" w:styleId="Hipervnculo">
    <w:name w:val="Hyperlink"/>
    <w:basedOn w:val="Fuentedeprrafopredeter"/>
    <w:uiPriority w:val="99"/>
    <w:unhideWhenUsed/>
    <w:rsid w:val="00A225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06199">
      <w:bodyDiv w:val="1"/>
      <w:marLeft w:val="0"/>
      <w:marRight w:val="0"/>
      <w:marTop w:val="0"/>
      <w:marBottom w:val="0"/>
      <w:divBdr>
        <w:top w:val="none" w:sz="0" w:space="0" w:color="auto"/>
        <w:left w:val="none" w:sz="0" w:space="0" w:color="auto"/>
        <w:bottom w:val="none" w:sz="0" w:space="0" w:color="auto"/>
        <w:right w:val="none" w:sz="0" w:space="0" w:color="auto"/>
      </w:divBdr>
    </w:div>
    <w:div w:id="104887716">
      <w:bodyDiv w:val="1"/>
      <w:marLeft w:val="0"/>
      <w:marRight w:val="0"/>
      <w:marTop w:val="0"/>
      <w:marBottom w:val="0"/>
      <w:divBdr>
        <w:top w:val="none" w:sz="0" w:space="0" w:color="auto"/>
        <w:left w:val="none" w:sz="0" w:space="0" w:color="auto"/>
        <w:bottom w:val="none" w:sz="0" w:space="0" w:color="auto"/>
        <w:right w:val="none" w:sz="0" w:space="0" w:color="auto"/>
      </w:divBdr>
    </w:div>
    <w:div w:id="411127528">
      <w:bodyDiv w:val="1"/>
      <w:marLeft w:val="0"/>
      <w:marRight w:val="0"/>
      <w:marTop w:val="0"/>
      <w:marBottom w:val="0"/>
      <w:divBdr>
        <w:top w:val="none" w:sz="0" w:space="0" w:color="auto"/>
        <w:left w:val="none" w:sz="0" w:space="0" w:color="auto"/>
        <w:bottom w:val="none" w:sz="0" w:space="0" w:color="auto"/>
        <w:right w:val="none" w:sz="0" w:space="0" w:color="auto"/>
      </w:divBdr>
    </w:div>
    <w:div w:id="435907978">
      <w:bodyDiv w:val="1"/>
      <w:marLeft w:val="0"/>
      <w:marRight w:val="0"/>
      <w:marTop w:val="0"/>
      <w:marBottom w:val="0"/>
      <w:divBdr>
        <w:top w:val="none" w:sz="0" w:space="0" w:color="auto"/>
        <w:left w:val="none" w:sz="0" w:space="0" w:color="auto"/>
        <w:bottom w:val="none" w:sz="0" w:space="0" w:color="auto"/>
        <w:right w:val="none" w:sz="0" w:space="0" w:color="auto"/>
      </w:divBdr>
    </w:div>
    <w:div w:id="477187425">
      <w:bodyDiv w:val="1"/>
      <w:marLeft w:val="0"/>
      <w:marRight w:val="0"/>
      <w:marTop w:val="0"/>
      <w:marBottom w:val="0"/>
      <w:divBdr>
        <w:top w:val="none" w:sz="0" w:space="0" w:color="auto"/>
        <w:left w:val="none" w:sz="0" w:space="0" w:color="auto"/>
        <w:bottom w:val="none" w:sz="0" w:space="0" w:color="auto"/>
        <w:right w:val="none" w:sz="0" w:space="0" w:color="auto"/>
      </w:divBdr>
    </w:div>
    <w:div w:id="818620779">
      <w:bodyDiv w:val="1"/>
      <w:marLeft w:val="0"/>
      <w:marRight w:val="0"/>
      <w:marTop w:val="0"/>
      <w:marBottom w:val="0"/>
      <w:divBdr>
        <w:top w:val="none" w:sz="0" w:space="0" w:color="auto"/>
        <w:left w:val="none" w:sz="0" w:space="0" w:color="auto"/>
        <w:bottom w:val="none" w:sz="0" w:space="0" w:color="auto"/>
        <w:right w:val="none" w:sz="0" w:space="0" w:color="auto"/>
      </w:divBdr>
      <w:divsChild>
        <w:div w:id="655108937">
          <w:marLeft w:val="0"/>
          <w:marRight w:val="0"/>
          <w:marTop w:val="0"/>
          <w:marBottom w:val="0"/>
          <w:divBdr>
            <w:top w:val="none" w:sz="0" w:space="0" w:color="auto"/>
            <w:left w:val="none" w:sz="0" w:space="0" w:color="auto"/>
            <w:bottom w:val="none" w:sz="0" w:space="0" w:color="auto"/>
            <w:right w:val="none" w:sz="0" w:space="0" w:color="auto"/>
          </w:divBdr>
        </w:div>
      </w:divsChild>
    </w:div>
    <w:div w:id="997657355">
      <w:bodyDiv w:val="1"/>
      <w:marLeft w:val="0"/>
      <w:marRight w:val="0"/>
      <w:marTop w:val="0"/>
      <w:marBottom w:val="0"/>
      <w:divBdr>
        <w:top w:val="none" w:sz="0" w:space="0" w:color="auto"/>
        <w:left w:val="none" w:sz="0" w:space="0" w:color="auto"/>
        <w:bottom w:val="none" w:sz="0" w:space="0" w:color="auto"/>
        <w:right w:val="none" w:sz="0" w:space="0" w:color="auto"/>
      </w:divBdr>
    </w:div>
    <w:div w:id="1175076535">
      <w:bodyDiv w:val="1"/>
      <w:marLeft w:val="0"/>
      <w:marRight w:val="0"/>
      <w:marTop w:val="0"/>
      <w:marBottom w:val="0"/>
      <w:divBdr>
        <w:top w:val="none" w:sz="0" w:space="0" w:color="auto"/>
        <w:left w:val="none" w:sz="0" w:space="0" w:color="auto"/>
        <w:bottom w:val="none" w:sz="0" w:space="0" w:color="auto"/>
        <w:right w:val="none" w:sz="0" w:space="0" w:color="auto"/>
      </w:divBdr>
    </w:div>
    <w:div w:id="1555503919">
      <w:bodyDiv w:val="1"/>
      <w:marLeft w:val="0"/>
      <w:marRight w:val="0"/>
      <w:marTop w:val="0"/>
      <w:marBottom w:val="0"/>
      <w:divBdr>
        <w:top w:val="none" w:sz="0" w:space="0" w:color="auto"/>
        <w:left w:val="none" w:sz="0" w:space="0" w:color="auto"/>
        <w:bottom w:val="none" w:sz="0" w:space="0" w:color="auto"/>
        <w:right w:val="none" w:sz="0" w:space="0" w:color="auto"/>
      </w:divBdr>
    </w:div>
    <w:div w:id="1598905862">
      <w:bodyDiv w:val="1"/>
      <w:marLeft w:val="0"/>
      <w:marRight w:val="0"/>
      <w:marTop w:val="0"/>
      <w:marBottom w:val="0"/>
      <w:divBdr>
        <w:top w:val="none" w:sz="0" w:space="0" w:color="auto"/>
        <w:left w:val="none" w:sz="0" w:space="0" w:color="auto"/>
        <w:bottom w:val="none" w:sz="0" w:space="0" w:color="auto"/>
        <w:right w:val="none" w:sz="0" w:space="0" w:color="auto"/>
      </w:divBdr>
    </w:div>
    <w:div w:id="1708989590">
      <w:bodyDiv w:val="1"/>
      <w:marLeft w:val="0"/>
      <w:marRight w:val="0"/>
      <w:marTop w:val="0"/>
      <w:marBottom w:val="0"/>
      <w:divBdr>
        <w:top w:val="none" w:sz="0" w:space="0" w:color="auto"/>
        <w:left w:val="none" w:sz="0" w:space="0" w:color="auto"/>
        <w:bottom w:val="none" w:sz="0" w:space="0" w:color="auto"/>
        <w:right w:val="none" w:sz="0" w:space="0" w:color="auto"/>
      </w:divBdr>
    </w:div>
    <w:div w:id="1843004061">
      <w:bodyDiv w:val="1"/>
      <w:marLeft w:val="0"/>
      <w:marRight w:val="0"/>
      <w:marTop w:val="0"/>
      <w:marBottom w:val="0"/>
      <w:divBdr>
        <w:top w:val="none" w:sz="0" w:space="0" w:color="auto"/>
        <w:left w:val="none" w:sz="0" w:space="0" w:color="auto"/>
        <w:bottom w:val="none" w:sz="0" w:space="0" w:color="auto"/>
        <w:right w:val="none" w:sz="0" w:space="0" w:color="auto"/>
      </w:divBdr>
    </w:div>
    <w:div w:id="1966152458">
      <w:bodyDiv w:val="1"/>
      <w:marLeft w:val="0"/>
      <w:marRight w:val="0"/>
      <w:marTop w:val="0"/>
      <w:marBottom w:val="0"/>
      <w:divBdr>
        <w:top w:val="none" w:sz="0" w:space="0" w:color="auto"/>
        <w:left w:val="none" w:sz="0" w:space="0" w:color="auto"/>
        <w:bottom w:val="none" w:sz="0" w:space="0" w:color="auto"/>
        <w:right w:val="none" w:sz="0" w:space="0" w:color="auto"/>
      </w:divBdr>
    </w:div>
    <w:div w:id="20147946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37</Pages>
  <Words>4066</Words>
  <Characters>22365</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26379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Julio Díaz López</cp:lastModifiedBy>
  <cp:revision>305</cp:revision>
  <dcterms:created xsi:type="dcterms:W3CDTF">2025-06-09T11:11:00Z</dcterms:created>
  <dcterms:modified xsi:type="dcterms:W3CDTF">2025-06-10T09:45:00Z</dcterms:modified>
  <cp:category/>
</cp:coreProperties>
</file>